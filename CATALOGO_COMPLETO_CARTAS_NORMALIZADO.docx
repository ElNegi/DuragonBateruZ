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Catalogo Completo de Cartas Normalizado</w:t>
      </w:r>
    </w:p>
    <w:p>
      <w:r>
        <w:t>Ecos de Ki. Catálogo normalizado generado desde cards.json. Incluye las 370 cartas del documento fuente y preserva sus textos de efecto.</w:t>
      </w:r>
    </w:p>
    <w:p>
      <w:pPr>
        <w:pStyle w:val="Heading1"/>
      </w:pPr>
      <w:r>
        <w:t>Sistema de dados y Ki</w:t>
      </w:r>
    </w:p>
    <w:p>
      <w:r>
        <w:t>Cada ronda usa tantos D6 como el número de ronda, hasta seis. La suma individual de los dados genera Ki; el Ki gastado se resta del total disponible.</w:t>
      </w:r>
    </w:p>
    <w:p>
      <w:pPr>
        <w:pStyle w:val="Heading1"/>
      </w:pPr>
      <w:r>
        <w:t>Tipos y etiquetas</w:t>
      </w:r>
    </w:p>
    <w:p>
      <w:r>
        <w:t>Las cartas se organizan por tipo. Los ataques pueden tener Naturaleza Físico o Ki y Alcance Cercanía o Distancia. Las rarezas son Común, Poco común, Rara, Épica y Legendaria.</w:t>
      </w:r>
    </w:p>
    <w:p>
      <w:pPr>
        <w:pStyle w:val="Heading1"/>
      </w:pPr>
      <w:r>
        <w:t>Palabras clave</w:t>
      </w:r>
    </w:p>
    <w:p>
      <w:r>
        <w:t>Los campos de condiciones, objetivos, duración y palabras clave permiten al motor validar permanentes, reacciones, misiones, sagas, estados, raciales y combos.</w:t>
      </w:r>
    </w:p>
    <w:p>
      <w:pPr>
        <w:pStyle w:val="Heading1"/>
      </w:pPr>
      <w:r>
        <w:t>Cantidades por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Tipo</w:t>
            </w:r>
          </w:p>
        </w:tc>
        <w:tc>
          <w:tcPr>
            <w:tcW w:type="dxa" w:w="5083"/>
          </w:tcPr>
          <w:p>
            <w:r>
              <w:t>Cantidad</w:t>
            </w:r>
          </w:p>
        </w:tc>
      </w:tr>
      <w:tr>
        <w:tc>
          <w:tcPr>
            <w:tcW w:type="dxa" w:w="5083"/>
          </w:tcPr>
          <w:p>
            <w:r>
              <w:t>Ataque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Defensa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Recuperación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Técnica de Ki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Habilidad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Combo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Misión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Saga</w:t>
            </w:r>
          </w:p>
        </w:tc>
        <w:tc>
          <w:tcPr>
            <w:tcW w:type="dxa" w:w="5083"/>
          </w:tcPr>
          <w:p>
            <w:r>
              <w:t>15</w:t>
            </w:r>
          </w:p>
        </w:tc>
      </w:tr>
      <w:tr>
        <w:tc>
          <w:tcPr>
            <w:tcW w:type="dxa" w:w="5083"/>
          </w:tcPr>
          <w:p>
            <w:r>
              <w:t>Escenario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Equipamiento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  <w:tr>
        <w:tc>
          <w:tcPr>
            <w:tcW w:type="dxa" w:w="5083"/>
          </w:tcPr>
          <w:p>
            <w:r>
              <w:t>Aliado</w:t>
            </w:r>
          </w:p>
        </w:tc>
        <w:tc>
          <w:tcPr>
            <w:tcW w:type="dxa" w:w="5083"/>
          </w:tcPr>
          <w:p>
            <w:r>
              <w:t>15</w:t>
            </w:r>
          </w:p>
        </w:tc>
      </w:tr>
      <w:tr>
        <w:tc>
          <w:tcPr>
            <w:tcW w:type="dxa" w:w="5083"/>
          </w:tcPr>
          <w:p>
            <w:r>
              <w:t>Evento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Reacción</w:t>
            </w:r>
          </w:p>
        </w:tc>
        <w:tc>
          <w:tcPr>
            <w:tcW w:type="dxa" w:w="5083"/>
          </w:tcPr>
          <w:p>
            <w:r>
              <w:t>20</w:t>
            </w:r>
          </w:p>
        </w:tc>
      </w:tr>
      <w:tr>
        <w:tc>
          <w:tcPr>
            <w:tcW w:type="dxa" w:w="5083"/>
          </w:tcPr>
          <w:p>
            <w:r>
              <w:t>Estado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Racial Saiyan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Racial Freezer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Racial Namek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Poder</w:t>
            </w:r>
          </w:p>
        </w:tc>
        <w:tc>
          <w:tcPr>
            <w:tcW w:type="dxa" w:w="5083"/>
          </w:tcPr>
          <w:p>
            <w:r>
              <w:t>20</w:t>
            </w:r>
          </w:p>
        </w:tc>
      </w:tr>
      <w:tr>
        <w:tc>
          <w:tcPr>
            <w:tcW w:type="dxa" w:w="5083"/>
          </w:tcPr>
          <w:p>
            <w:r>
              <w:t>Técnica clásica</w:t>
            </w:r>
          </w:p>
        </w:tc>
        <w:tc>
          <w:tcPr>
            <w:tcW w:type="dxa" w:w="5083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Heading1"/>
      </w:pPr>
      <w:r>
        <w:t>Ataque</w:t>
      </w:r>
    </w:p>
    <w:p>
      <w:pPr>
        <w:pStyle w:val="Heading2"/>
      </w:pPr>
      <w:r>
        <w:t>Golpe Directo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Pesado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Inflige 7 de daño. No puede ser jugado si ya has atacado este turno.</w:t>
      </w:r>
    </w:p>
    <w:p>
      <w:pPr>
        <w:ind w:left="288"/>
      </w:pPr>
      <w:r>
        <w:rPr>
          <w:b/>
        </w:rPr>
        <w:t xml:space="preserve">Condición: </w:t>
      </w:r>
      <w:r>
        <w:t>Inflige 7 de daño. No puede ser jugado si ya has atacado este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Rápido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daño. Si es tu primera acción del turno, puedes robar 1 carta.</w:t>
      </w:r>
    </w:p>
    <w:p>
      <w:pPr>
        <w:ind w:left="288"/>
      </w:pPr>
      <w:r>
        <w:rPr>
          <w:b/>
        </w:rPr>
        <w:t xml:space="preserve">Condición: </w:t>
      </w:r>
      <w:r>
        <w:t>Inflige 2 de daño. Si es tu primera acción del turno, puedes robar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Kamehameha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Inflige 8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Ráfaga de Ki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Si el objetivo tiene una barrera, inflige 1 daño adicional.</w:t>
      </w:r>
    </w:p>
    <w:p>
      <w:pPr>
        <w:ind w:left="288"/>
      </w:pPr>
      <w:r>
        <w:rPr>
          <w:b/>
        </w:rPr>
        <w:t xml:space="preserve">Condición: </w:t>
      </w:r>
      <w:r>
        <w:t>Inflige 4 de daño. Si el objetivo tiene una barrera, inflige 1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Doble Golpe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 dos veces. El rival puede defenderse de cada golpe por separado.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Demoledor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Inflige 6 de daño e ignora 3 puntos de defensa.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Ráfaga Concentrada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daño. Si gastaste exactamente 3 Ki, roba 1 carta.</w:t>
      </w:r>
    </w:p>
    <w:p>
      <w:pPr>
        <w:ind w:left="288"/>
      </w:pPr>
      <w:r>
        <w:rPr>
          <w:b/>
        </w:rPr>
        <w:t xml:space="preserve">Condición: </w:t>
      </w:r>
      <w:r>
        <w:t>Inflige 5 de daño. Si gastaste exactamente 3 Ki,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Ataque Fulgurante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 Si el objetivo tiene más vida que tú, inflige 3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3 de daño. Si el objetivo tiene más vida que tú, inflige 3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al Estómago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 El objetivo tiene +1 de coste en su próxima 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Patada Voladora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 Si el objetivo tiene un equipamiento, puedes hacer que pierda su efecto durante este turno.</w:t>
      </w:r>
    </w:p>
    <w:p>
      <w:pPr>
        <w:ind w:left="288"/>
      </w:pPr>
      <w:r>
        <w:rPr>
          <w:b/>
        </w:rPr>
        <w:t xml:space="preserve">Condición: </w:t>
      </w:r>
      <w:r>
        <w:t>Inflige 3 de daño. Si el objetivo tiene un equipamiento, puedes hacer que pierda su efecto durante este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Puñetazo Brutal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Inflige 6 de daño. Si el objetivo tiene 5 o menos de vida después del ataque, inflige 2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6 de daño. Si el objetivo tiene 5 o menos de vida después del ataque, inflige 2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Cañón de Ki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daño. Si el resultado de alguno de tus dados este turno es 6, inflige 2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5 de daño. Si el resultado de alguno de tus dados este turno es 6, inflige 2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Asalto Frenético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 tres veces.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Desestabilizador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El objetivo no puede jugar cartas de reacción durante su próxima acción.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Explosión Repentina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 al objetivo y 2 de daño a todos los demás personajes.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Onda Expansiva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 a todos los personajes enemigos.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Ataque Perforante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 e ignora completamente las cartas de defensa que reduzcan 2 o menos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Disparo Certero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daño. Este ataque no puede ser redirigido a otro objetivo.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Golpe de Castigo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Si el objetivo te infligió daño durante su última acción, inflige 3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4 de daño. Si el objetivo te infligió daño durante su última acción, inflige 3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Contraataque Brutal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Solo puedes jugarlo después de recibir daño. Inflige 6 de daño al atacante.</w:t>
      </w:r>
    </w:p>
    <w:p>
      <w:pPr>
        <w:ind w:left="288"/>
      </w:pPr>
      <w:r>
        <w:rPr>
          <w:b/>
        </w:rPr>
        <w:t xml:space="preserve">Condición: </w:t>
      </w:r>
      <w:r>
        <w:t>Solo puedes jugarlo después de recibir daño. Inflige 6 de daño al atacante.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Ataque de Oportunidad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Si el objetivo acaba de jugar una carta con coste 5 o superior, inflige 5 de daño.</w:t>
      </w:r>
    </w:p>
    <w:p>
      <w:pPr>
        <w:ind w:left="288"/>
      </w:pPr>
      <w:r>
        <w:rPr>
          <w:b/>
        </w:rPr>
        <w:t xml:space="preserve">Condición: </w:t>
      </w:r>
      <w:r>
        <w:t>Si el objetivo acaba de jugar una carta con coste 5 o superior, inflige 5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Ataque Implacable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Si has atacado anteriormente este turno, inflige 7 de daño en su lugar.</w:t>
      </w:r>
    </w:p>
    <w:p>
      <w:pPr>
        <w:ind w:left="288"/>
      </w:pPr>
      <w:r>
        <w:rPr>
          <w:b/>
        </w:rPr>
        <w:t xml:space="preserve">Condición: </w:t>
      </w:r>
      <w:r>
        <w:t>Inflige 4 de daño. Si has atacado anteriormente este turno, inflige 7 de daño en su lugar.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Final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10</w:t>
      </w:r>
    </w:p>
    <w:p>
      <w:pPr>
        <w:ind w:left="288"/>
      </w:pPr>
      <w:r>
        <w:rPr>
          <w:b/>
        </w:rPr>
        <w:t xml:space="preserve">Efecto: </w:t>
      </w:r>
      <w:r>
        <w:t>Inflige 10 de daño. Solo puedes jugarlo contra un personaje que tenga 10 o menos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Ki Explosivo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Inflige 7 de daño. Si el objetivo queda con 5 o menos de vida, debe descartar 1 carta.</w:t>
      </w:r>
    </w:p>
    <w:p>
      <w:pPr>
        <w:ind w:left="288"/>
      </w:pPr>
      <w:r>
        <w:rPr>
          <w:b/>
        </w:rPr>
        <w:t xml:space="preserve">Condición: </w:t>
      </w:r>
      <w:r>
        <w:t>Inflige 7 de daño. Si el objetivo queda con 5 o menos de vida, debe descartar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KI, DISTANCIA</w:t>
      </w:r>
    </w:p>
    <w:p>
      <w:pPr>
        <w:pStyle w:val="Heading2"/>
      </w:pPr>
      <w:r>
        <w:t>Ataque Sacrificado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Pierdes 2 de vida e infliges 8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Combo Ascendente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 Si esta es tu segunda carta de ataque consecutiva, inflige 6 en lugar de 3.</w:t>
      </w:r>
    </w:p>
    <w:p>
      <w:pPr>
        <w:ind w:left="288"/>
      </w:pPr>
      <w:r>
        <w:rPr>
          <w:b/>
        </w:rPr>
        <w:t xml:space="preserve">Condición: </w:t>
      </w:r>
      <w:r>
        <w:t>Inflige 3 de daño. Si esta es tu segunda carta de ataque consecutiva, inflige 6 en lugar de 3.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Tormenta de Golpes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Lanza un dado. Inflige 2 de daño × el resultado del dado, hasta un máximo de 10.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Ataque de Rebote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daño. Si el objetivo utiliza una defensa para reducir el daño, recibe 2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5 de daño. Si el objetivo utiliza una defensa para reducir el daño, recibe 2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pPr>
        <w:pStyle w:val="Heading2"/>
      </w:pPr>
      <w:r>
        <w:t>Golpe del Último Aliento</w:t>
      </w:r>
    </w:p>
    <w:p>
      <w:r>
        <w:rPr>
          <w:b/>
        </w:rPr>
        <w:t xml:space="preserve">Tipo: </w:t>
      </w:r>
      <w:r>
        <w:t>ATAQUE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Solo puedes jugarlo si tienes 5 o menos de vida. Inflige 8 de daño.</w:t>
      </w:r>
    </w:p>
    <w:p>
      <w:pPr>
        <w:ind w:left="288"/>
      </w:pPr>
      <w:r>
        <w:rPr>
          <w:b/>
        </w:rPr>
        <w:t xml:space="preserve">Condición: </w:t>
      </w:r>
      <w:r>
        <w:t>Solo puedes jugarlo si tienes 5 o menos de vida. Inflige 8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ATAQUE, FISICO, CERCANIA</w:t>
      </w:r>
    </w:p>
    <w:p>
      <w:r>
        <w:br w:type="page"/>
      </w:r>
    </w:p>
    <w:p>
      <w:pPr>
        <w:pStyle w:val="Heading1"/>
      </w:pPr>
      <w:r>
        <w:t>Defensa</w:t>
      </w:r>
    </w:p>
    <w:p>
      <w:pPr>
        <w:pStyle w:val="Heading2"/>
      </w:pPr>
      <w:r>
        <w:t>Bloqueo Básico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4 de daño del próximo ataque que recibas.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Guardia Firme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6 de daño del próximo ataque.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Barrera de Ki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8 de daño del próximo ataque.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Esquiva Rápida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Anula completamente el próximo ataque que te tenga como objetivo.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Desvío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4 de daño. El atacante recibe 2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Bloqueo Perfecto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Anula completamente un ataque de 6 o menos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Paso Atrás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3 de daño. Después, puedes robar 1 carta.</w:t>
      </w:r>
    </w:p>
    <w:p>
      <w:pPr>
        <w:ind w:left="288"/>
      </w:pPr>
      <w:r>
        <w:rPr>
          <w:b/>
        </w:rPr>
        <w:t xml:space="preserve">Condición: </w:t>
      </w:r>
      <w:r>
        <w:t>Reduce 3 de daño. Después, puedes robar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Barrera Reforzada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10 de daño del próximo ataque.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Defensa de Emergencia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Solo puede jugarse si tienes 5 o menos de vida. Reduce 7 de daño.</w:t>
      </w:r>
    </w:p>
    <w:p>
      <w:pPr>
        <w:ind w:left="288"/>
      </w:pPr>
      <w:r>
        <w:rPr>
          <w:b/>
        </w:rPr>
        <w:t xml:space="preserve">Condición: </w:t>
      </w:r>
      <w:r>
        <w:t>Solo puede jugarse si tienes 5 o menos de vida. Reduce 7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Contraataque Defensivo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Reduce 5 de daño. Si reduces al menos 5, inflige 3 de daño al atacante.</w:t>
      </w:r>
    </w:p>
    <w:p>
      <w:pPr>
        <w:ind w:left="288"/>
      </w:pPr>
      <w:r>
        <w:rPr>
          <w:b/>
        </w:rPr>
        <w:t xml:space="preserve">Condición: </w:t>
      </w:r>
      <w:r>
        <w:t>Reduce 5 de daño. Si reduces al menos 5, inflige 3 de daño al atacante.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Guardia Total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el final de la acción actual, recibes 0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Escudo Explosivo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5 de daño. Si el ataque queda completamente bloqueado, el atacante recibe 4 de daño.</w:t>
      </w:r>
    </w:p>
    <w:p>
      <w:pPr>
        <w:ind w:left="288"/>
      </w:pPr>
      <w:r>
        <w:rPr>
          <w:b/>
        </w:rPr>
        <w:t xml:space="preserve">Condición: </w:t>
      </w:r>
      <w:r>
        <w:t>Reduce 5 de daño. Si el ataque queda completamente bloqueado, el atacante recibe 4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Desaparición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Anula el ataque. No puedes ser objetivo de otro ataque durante esta acción.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Defensa Concentrada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4 de daño. Si el ataque inflige más de 7 de daño, reduce 2 adicionales.</w:t>
      </w:r>
    </w:p>
    <w:p>
      <w:pPr>
        <w:ind w:left="288"/>
      </w:pPr>
      <w:r>
        <w:rPr>
          <w:b/>
        </w:rPr>
        <w:t xml:space="preserve">Condición: </w:t>
      </w:r>
      <w:r>
        <w:t>Reduce 4 de daño. Si el ataque inflige más de 7 de daño, reduce 2 adicionales.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Armadura de Ki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3 de daño de cada ataque que recibas hasta el final de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Guardia Absoluta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12 de daño. Después, descarta 1 carta.</w:t>
      </w:r>
    </w:p>
    <w:p>
      <w:pPr>
        <w:ind w:left="288"/>
      </w:pPr>
      <w:r>
        <w:rPr>
          <w:b/>
        </w:rPr>
        <w:t xml:space="preserve">Condición: </w:t>
      </w:r>
      <w:r>
        <w:t>Reduce 12 de daño. Después, descarta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Reflejo Instantáneo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el ataque tiene 4 o menos de daño, lo anulas completamente. Si tiene más, reduce 3.</w:t>
      </w:r>
    </w:p>
    <w:p>
      <w:pPr>
        <w:ind w:left="288"/>
      </w:pPr>
      <w:r>
        <w:rPr>
          <w:b/>
        </w:rPr>
        <w:t xml:space="preserve">Condición: </w:t>
      </w:r>
      <w:r>
        <w:t>Si el ataque tiene 4 o menos de daño, lo anulas completamente. Si tiene más, reduce 3.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Desviar el Ki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5 de daño de un ataque de Ki. El atacante pierde 1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Resistencia Saiyan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4 de daño. Si sobrevives al ataque con 3 o menos de vida, roba 2 cartas.</w:t>
      </w:r>
    </w:p>
    <w:p>
      <w:pPr>
        <w:ind w:left="288"/>
      </w:pPr>
      <w:r>
        <w:rPr>
          <w:b/>
        </w:rPr>
        <w:t xml:space="preserve">Condición: </w:t>
      </w:r>
      <w:r>
        <w:t>Reduce 4 de daño. Si sobrevives al ataque con 3 o menos de vida,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Regeneración Namekiana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3 de daño y recupera 3 de vida después de resolver el ataque.</w:t>
      </w:r>
    </w:p>
    <w:p>
      <w:pPr>
        <w:ind w:left="288"/>
      </w:pPr>
      <w:r>
        <w:rPr>
          <w:b/>
        </w:rPr>
        <w:t xml:space="preserve">Condición: </w:t>
      </w:r>
      <w:r>
        <w:t>Reduce 3 de daño y recupera 3 de vida después de resolver el ataque.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Defensa Cruel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3 de daño. Si recibes al menos 1 de daño, el atacante recibe 2 de daño.</w:t>
      </w:r>
    </w:p>
    <w:p>
      <w:pPr>
        <w:ind w:left="288"/>
      </w:pPr>
      <w:r>
        <w:rPr>
          <w:b/>
        </w:rPr>
        <w:t xml:space="preserve">Condición: </w:t>
      </w:r>
      <w:r>
        <w:t>Reduce 3 de daño. Si recibes al menos 1 de daño, el atacante recibe 2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Último Escudo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el ataque fuera a reducirte a 0 de vida, quedas en 1 de vida y reduces el daño restante a 0.</w:t>
      </w:r>
    </w:p>
    <w:p>
      <w:pPr>
        <w:ind w:left="288"/>
      </w:pPr>
      <w:r>
        <w:rPr>
          <w:b/>
        </w:rPr>
        <w:t xml:space="preserve">Condición: </w:t>
      </w:r>
      <w:r>
        <w:t>Si el ataque fuera a reducirte a 0 de vida, quedas en 1 de vida y reduces el daño restante a 0.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Evasión Perfecta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Anula completamente el ataque. Si el ataque tenía un coste de 5 o más, roba 1 carta.</w:t>
      </w:r>
    </w:p>
    <w:p>
      <w:pPr>
        <w:ind w:left="288"/>
      </w:pPr>
      <w:r>
        <w:rPr>
          <w:b/>
        </w:rPr>
        <w:t xml:space="preserve">Condición: </w:t>
      </w:r>
      <w:r>
        <w:t>Anula completamente el ataque. Si el ataque tenía un coste de 5 o más,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Barrera Compartida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5 de daño a ti o a otro personaje.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Intercepción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otro personaje sea objetivo de un ataque, puedes convertirte en el objetivo. Reduce además 3 de daño.</w:t>
      </w:r>
    </w:p>
    <w:p>
      <w:pPr>
        <w:ind w:left="288"/>
      </w:pPr>
      <w:r>
        <w:rPr>
          <w:b/>
        </w:rPr>
        <w:t xml:space="preserve">Condición: </w:t>
      </w:r>
      <w:r>
        <w:t>Cuando otro personaje sea objetivo de un ataque, puedes convertirte en el objetivo. Reduce además 3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Defensa Reflejada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6 de daño. La mitad del daño reducido, redondeada hacia abajo, se devuelve al atacante.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Leer el Movimiento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2 de daño. Si el atacante jugó previamente otra carta este turno, reduce 5 en su lugar.</w:t>
      </w:r>
    </w:p>
    <w:p>
      <w:pPr>
        <w:ind w:left="288"/>
      </w:pPr>
      <w:r>
        <w:rPr>
          <w:b/>
        </w:rPr>
        <w:t xml:space="preserve">Condición: </w:t>
      </w:r>
      <w:r>
        <w:t>Reduce 2 de daño. Si el atacante jugó previamente otra carta este turno, reduce 5 en su lugar.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Ki Protector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4 de daño. Si el ataque te deja con 6 o menos de vida, recuperas 1 resultado de dado gastado este turno.</w:t>
      </w:r>
    </w:p>
    <w:p>
      <w:pPr>
        <w:ind w:left="288"/>
      </w:pPr>
      <w:r>
        <w:rPr>
          <w:b/>
        </w:rPr>
        <w:t xml:space="preserve">Condición: </w:t>
      </w:r>
      <w:r>
        <w:t>Reduce 4 de daño. Si el ataque te deja con 6 o menos de vida, recuperas 1 resultado de dado gastado este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Defensa Desesperada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Pierdes 1 carta de tu mano. Reduce 8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pPr>
        <w:pStyle w:val="Heading2"/>
      </w:pPr>
      <w:r>
        <w:t>Defensa Suprema</w:t>
      </w:r>
    </w:p>
    <w:p>
      <w:r>
        <w:rPr>
          <w:b/>
        </w:rPr>
        <w:t xml:space="preserve">Tipo: </w:t>
      </w:r>
      <w:r>
        <w:t>DEFENSA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Anula completamente el ataque y recupera 2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DEFENSA</w:t>
      </w:r>
    </w:p>
    <w:p>
      <w:r>
        <w:br w:type="page"/>
      </w:r>
    </w:p>
    <w:p>
      <w:pPr>
        <w:pStyle w:val="Heading1"/>
      </w:pPr>
      <w:r>
        <w:t>Recuperación</w:t>
      </w:r>
    </w:p>
    <w:p>
      <w:pPr>
        <w:pStyle w:val="Heading2"/>
      </w:pPr>
      <w:r>
        <w:t>Recuperación Básica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4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Gran Recuperación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8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Regeneración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2 de vida ahora y 2 al comienzo de tus próximos 2 turnos.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Último Aliento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tienes 5 o menos de vida, recupera 7 de vida.</w:t>
      </w:r>
    </w:p>
    <w:p>
      <w:pPr>
        <w:ind w:left="288"/>
      </w:pPr>
      <w:r>
        <w:rPr>
          <w:b/>
        </w:rPr>
        <w:t xml:space="preserve">Condición: </w:t>
      </w:r>
      <w:r>
        <w:t>Si tienes 5 o menos de vida, recupera 7 de vida.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Recuperación de Emergencia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3 de vida. Solo puedes jugarla si tienes 4 o menos de vida.</w:t>
      </w:r>
    </w:p>
    <w:p>
      <w:pPr>
        <w:ind w:left="288"/>
      </w:pPr>
      <w:r>
        <w:rPr>
          <w:b/>
        </w:rPr>
        <w:t xml:space="preserve">Condición: </w:t>
      </w:r>
      <w:r>
        <w:t>Recupera 3 de vida. Solo puedes jugarla si tienes 4 o menos de vida.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Descanso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5 de vida, pero no puedes realizar ataques durante tu próxima acción.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Curación Profunda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12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Regeneración Acelerada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4 de vida y elimina un estado negativo.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Sangre Saiyan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5 de vida. Si comenzaste el turno con menos de la mitad de tu vida máxima, roba 1 carta.</w:t>
      </w:r>
    </w:p>
    <w:p>
      <w:pPr>
        <w:ind w:left="288"/>
      </w:pPr>
      <w:r>
        <w:rPr>
          <w:b/>
        </w:rPr>
        <w:t xml:space="preserve">Condición: </w:t>
      </w:r>
      <w:r>
        <w:t>Recupera 5 de vida. Si comenzaste el turno con menos de la mitad de tu vida máxima,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Regeneración Namekiana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7 de vida y elimina un estado negativo.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Resistencia de Freezer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4 de vida. Si tienes 5 o menos de vida después de curarte, recupera 3 adicionales.</w:t>
      </w:r>
    </w:p>
    <w:p>
      <w:pPr>
        <w:ind w:left="288"/>
      </w:pPr>
      <w:r>
        <w:rPr>
          <w:b/>
        </w:rPr>
        <w:t xml:space="preserve">Condición: </w:t>
      </w:r>
      <w:r>
        <w:t>Recupera 4 de vida. Si tienes 5 o menos de vida después de curarte, recupera 3 adicionales.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Semilla Senzu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toda tu vida. Solo puedes jugarla si tienes 10 o menos de vida.</w:t>
      </w:r>
    </w:p>
    <w:p>
      <w:pPr>
        <w:ind w:left="288"/>
      </w:pPr>
      <w:r>
        <w:rPr>
          <w:b/>
        </w:rPr>
        <w:t xml:space="preserve">Condición: </w:t>
      </w:r>
      <w:r>
        <w:t>Recupera toda tu vida. Solo puedes jugarla si tienes 10 o menos de vida.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Recuperar Ki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2 puntos de Ki gastados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Reserva de Energía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Guarda un resultado de dado sin gastar para utilizarlo durante tu próximo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Recarga de Ki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3 puntos de Ki gastados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Explosión de Energía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2 de vida por cada dado que todavía no hayas gastado este turno, hasta un máximo de 8.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Meditación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No recuperas vida. En tu próximo turno, uno de tus dados obtiene +2 a su resultado, hasta un máximo de 6.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Renovación de Ki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un dado utilizado este turno y vuelve a considerarlo disponible.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Volver al Combate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6 de vida y roba 2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Segundo Aire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4 de vida. Si este efecto te deja por encima de la mitad de tu vida máxima, obtienes +1 al primer dado de tu próximo turno.</w:t>
      </w:r>
    </w:p>
    <w:p>
      <w:pPr>
        <w:ind w:left="288"/>
      </w:pPr>
      <w:r>
        <w:rPr>
          <w:b/>
        </w:rPr>
        <w:t xml:space="preserve">Condición: </w:t>
      </w:r>
      <w:r>
        <w:t>Recupera 4 de vida. Si este efecto te deja por encima de la mitad de tu vida máxima, obtienes +1 al primer dado de tu próximo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Recuperación Milagrosa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10 de vida y elimina todos tus estados negativos.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Comer una Semilla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6 de vida. Si tienes 3 o menos de vida, recupera 9 en su lugar.</w:t>
      </w:r>
    </w:p>
    <w:p>
      <w:pPr>
        <w:ind w:left="288"/>
      </w:pPr>
      <w:r>
        <w:rPr>
          <w:b/>
        </w:rPr>
        <w:t xml:space="preserve">Condición: </w:t>
      </w:r>
      <w:r>
        <w:t>Recupera 6 de vida. Si tienes 3 o menos de vida, recupera 9 en su lugar.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Voluntad de Sobrevivir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5 de vida. Si estabas a 1 de vida, recupera 8 en su lugar.</w:t>
      </w:r>
    </w:p>
    <w:p>
      <w:pPr>
        <w:ind w:left="288"/>
      </w:pPr>
      <w:r>
        <w:rPr>
          <w:b/>
        </w:rPr>
        <w:t xml:space="preserve">Condición: </w:t>
      </w:r>
      <w:r>
        <w:t>Recupera 5 de vida. Si estabas a 1 de vida, recupera 8 en su lugar.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Recomponerse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4 de vida y devuelve 1 carta de tu descarte a tu mano.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Recuperación Táctica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3 de vida y puedes descartar 1 carta para robar 2.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Absorción de Energía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5 de vida. Si el último ataque recibido fue de Ki, recupera además 2 Ki.</w:t>
      </w:r>
    </w:p>
    <w:p>
      <w:pPr>
        <w:ind w:left="288"/>
      </w:pPr>
      <w:r>
        <w:rPr>
          <w:b/>
        </w:rPr>
        <w:t xml:space="preserve">Condición: </w:t>
      </w:r>
      <w:r>
        <w:t>Recupera 5 de vida. Si el último ataque recibido fue de Ki, recupera además 2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Energía Compartida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a otro personaje. Tú recuperas 3 de vida y ese personaje recupera 3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Recuperación Total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8 de vida y 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Milagro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fueras a quedar en 0 de vida durante este turno, quedas en 1 de vida y recuperas 6 de vida.</w:t>
      </w:r>
    </w:p>
    <w:p>
      <w:pPr>
        <w:ind w:left="288"/>
      </w:pPr>
      <w:r>
        <w:rPr>
          <w:b/>
        </w:rPr>
        <w:t xml:space="preserve">Condición: </w:t>
      </w:r>
      <w:r>
        <w:t>Si fueras a quedar en 0 de vida durante este turno, quedas en 1 de vida y recuperas 6 de vida.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pPr>
        <w:pStyle w:val="Heading2"/>
      </w:pPr>
      <w:r>
        <w:t>Renacer del Guerrero</w:t>
      </w:r>
    </w:p>
    <w:p>
      <w:r>
        <w:rPr>
          <w:b/>
        </w:rPr>
        <w:t xml:space="preserve">Tipo: </w:t>
      </w:r>
      <w:r>
        <w:t>RECUPERACION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tienes 3 o menos de vida, recupera 10 de vida, roba 2 cartas y recupera 1 punto de Ki.</w:t>
      </w:r>
    </w:p>
    <w:p>
      <w:pPr>
        <w:ind w:left="288"/>
      </w:pPr>
      <w:r>
        <w:rPr>
          <w:b/>
        </w:rPr>
        <w:t xml:space="preserve">Condición: </w:t>
      </w:r>
      <w:r>
        <w:t>Si tienes 3 o menos de vida, recupera 10 de vida, roba 2 cartas y recupera 1 punto de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RECUPERACION</w:t>
      </w:r>
    </w:p>
    <w:p>
      <w:r>
        <w:br w:type="page"/>
      </w:r>
    </w:p>
    <w:p>
      <w:pPr>
        <w:pStyle w:val="Heading1"/>
      </w:pPr>
      <w:r>
        <w:t>Técnica de Ki</w:t>
      </w:r>
    </w:p>
    <w:p>
      <w:pPr>
        <w:pStyle w:val="Heading2"/>
      </w:pPr>
      <w:r>
        <w:t>Carga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2 Ki gastados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Concentración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dado sin gastar. Su resultado obtiene +2, hasta un máximo de 6.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Control del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Cambia el resultado de uno de tus dados a cualquier valor entre 1 y 6.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Sobrecarga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 próximo ataque cuesta 2 Ki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Reserva de Energía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Guarda un dado sin gastar. Puedes utilizar su resultado durante tu próximo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Explosión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Convierte uno de tus dados en un 6, pero no podrás utilizar ese dado durante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Distribución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Divide el resultado de uno de tus dados entre dos dados, redondeando hacia abajo.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Fusión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Combina dos dados. Suma sus resultados y utiliza ese valor como un único recurso.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Recuperación Instantánea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un dado gastado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Última Reserva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no tienes ningún Ki disponible, recupera 2 Ki.</w:t>
      </w:r>
    </w:p>
    <w:p>
      <w:pPr>
        <w:ind w:left="288"/>
      </w:pPr>
      <w:r>
        <w:rPr>
          <w:b/>
        </w:rPr>
        <w:t xml:space="preserve">Condición: </w:t>
      </w:r>
      <w:r>
        <w:t>Si no tienes ningún Ki disponible, recupera 2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Potenciar Técnica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 próxima carta de Técnica obtiene +2 a uno de sus valores numéricos.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Liberación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 próxima carta cuesta 0 Ki, pero después descarta 1 carta.</w:t>
      </w:r>
    </w:p>
    <w:p>
      <w:pPr>
        <w:ind w:left="288"/>
      </w:pPr>
      <w:r>
        <w:rPr>
          <w:b/>
        </w:rPr>
        <w:t xml:space="preserve">Condición: </w:t>
      </w:r>
      <w:r>
        <w:t>Tu próxima carta cuesta 0 Ki, pero después descarta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Ki Inestable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Lanza un dado. Si sale 4-6, recupera 4 Ki. Si sale 1-3, pierdes 2 Ki.</w:t>
      </w:r>
    </w:p>
    <w:p>
      <w:pPr>
        <w:ind w:left="288"/>
      </w:pPr>
      <w:r>
        <w:rPr>
          <w:b/>
        </w:rPr>
        <w:t xml:space="preserve">Condición: </w:t>
      </w:r>
      <w:r>
        <w:t>Lanza un dado. Si sale 4-6, recupera 4 Ki. Si sale 1-3, pierdes 2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Control Absoluto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Puedes reorganizar todos tus dados actuales y cambiar uno de ellos a 6.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Acumulación de Energía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Al final de este turno, guarda 2 Ki para el siguiente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Carga Forzada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Pierdes tu próxima acción, pero en tu siguiente turno obtienes +3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Lectura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Mira los dados del rival antes de que los gaste. Después puedes obligarlo a repetir uno.</w:t>
      </w:r>
    </w:p>
    <w:p>
      <w:pPr>
        <w:ind w:left="288"/>
      </w:pPr>
      <w:r>
        <w:rPr>
          <w:b/>
        </w:rPr>
        <w:t xml:space="preserve">Condición: </w:t>
      </w:r>
      <w:r>
        <w:t>Mira los dados del rival antes de que los gaste. Después puedes obligarlo a repetir uno.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Drenaje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Pierde 3 Ki disponibles y tú recuperas 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Interferencia Energética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dado de un rival. Su valor se reduce en 2, hasta un mínimo de 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Robo de Energía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Toma un dado suyo y utiliza su resultado como si fuera tuyo.</w:t>
      </w:r>
    </w:p>
    <w:p>
      <w:pPr>
        <w:ind w:left="288"/>
      </w:pPr>
      <w:r>
        <w:rPr>
          <w:b/>
        </w:rPr>
        <w:t xml:space="preserve">Condición: </w:t>
      </w:r>
      <w:r>
        <w:t>Elige un rival. Toma un dado suyo y utiliza su resultado como si fuera tuyo.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Ki Compartido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otro personaje. Puedes transferirle hasta 3 Ki de los tuyos.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Flujo Perfecto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Durante este turno, la primera carta que juegues cuesta 2 Ki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Instinto de Combate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el rival tiene más Ki disponible que tú, recupera 3 Ki.</w:t>
      </w:r>
    </w:p>
    <w:p>
      <w:pPr>
        <w:ind w:left="288"/>
      </w:pPr>
      <w:r>
        <w:rPr>
          <w:b/>
        </w:rPr>
        <w:t xml:space="preserve">Condición: </w:t>
      </w:r>
      <w:r>
        <w:t>Si el rival tiene más Ki disponible que tú, recupera 3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Sacrificio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Pierde hasta 4 Ki. Por cada 2 Ki perdidos, roba 1 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Control del Campo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Durante el resto del turno, todos los jugadores deben pagar +1 Ki por sus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Explosión de Poder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Utiliza todos tus dados restantes. Suma sus resultados y guarda la mitad para el próximo turno.</w:t>
      </w:r>
    </w:p>
    <w:p>
      <w:pPr>
        <w:ind w:left="288"/>
      </w:pPr>
      <w:r>
        <w:rPr>
          <w:b/>
        </w:rPr>
        <w:t xml:space="preserve">Condición: </w:t>
      </w:r>
      <w:r>
        <w:t>Utiliza todos tus dados restantes. Suma sus resultados y guarda la mitad para el próximo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Dominio Energético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el final del turno, cuando gastes un dado de 5 o 6, recupera 1 Ki.</w:t>
      </w:r>
    </w:p>
    <w:p>
      <w:pPr>
        <w:ind w:left="288"/>
      </w:pPr>
      <w:r>
        <w:rPr>
          <w:b/>
        </w:rPr>
        <w:t xml:space="preserve">Condición: </w:t>
      </w:r>
      <w:r>
        <w:t>Hasta el final del turno, cuando gastes un dado de 5 o 6, recupera 1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Último Recurso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Puedes gastar 1 carta de tu mano como si tuviera un valor de 3 Ki.</w:t>
      </w:r>
    </w:p>
    <w:p>
      <w:pPr>
        <w:ind w:left="288"/>
      </w:pPr>
      <w:r>
        <w:rPr>
          <w:b/>
        </w:rPr>
        <w:t xml:space="preserve">Condición: </w:t>
      </w:r>
      <w:r>
        <w:t>Puedes gastar 1 carta de tu mano como si tuviera un valor de 3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Multiplicación de Ki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dado. Durante este turno, su resultado puede utilizarse dos veces.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pPr>
        <w:pStyle w:val="Heading2"/>
      </w:pPr>
      <w:r>
        <w:t>Poder Desatado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el final del turno, todos tus dados tienen +1, hasta un máximo de 6. Al terminar el turno, pierdes 3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</w:t>
      </w:r>
    </w:p>
    <w:p>
      <w:r>
        <w:br w:type="page"/>
      </w:r>
    </w:p>
    <w:p>
      <w:pPr>
        <w:pStyle w:val="Heading1"/>
      </w:pPr>
      <w:r>
        <w:t>Habilidad</w:t>
      </w:r>
    </w:p>
    <w:p>
      <w:pPr>
        <w:pStyle w:val="Heading2"/>
      </w:pPr>
      <w:r>
        <w:t>Robo Rápido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Roba 2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Búsqueda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Busca una carta de tu mazo, muéstrala y añádela a tu mano. Baraja después.</w:t>
      </w:r>
    </w:p>
    <w:p>
      <w:pPr>
        <w:ind w:left="288"/>
      </w:pPr>
      <w:r>
        <w:rPr>
          <w:b/>
        </w:rPr>
        <w:t xml:space="preserve">Condición: </w:t>
      </w:r>
      <w:r>
        <w:t>Busca una carta de tu mazo, muéstrala y añádela a tu mano. Baraja después.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Preparación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Mira las 3 primeras cartas de tu mazo. Puedes quedarte 1 y coloca las demás debajo en cualquier orden.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Recambio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Descarta hasta 2 cartas y roba la misma cantidad.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Mano del Guerrero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Roba 3 cartas y después descarta 1.</w:t>
      </w:r>
    </w:p>
    <w:p>
      <w:pPr>
        <w:ind w:left="288"/>
      </w:pPr>
      <w:r>
        <w:rPr>
          <w:b/>
        </w:rPr>
        <w:t xml:space="preserve">Condición: </w:t>
      </w:r>
      <w:r>
        <w:t>Roba 3 cartas y después descarta 1.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Recuperar Técnica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Devuelve una carta de Técnica de tu descarte a tu mano.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Recuperar Ataque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Devuelve una carta de Ataque de tu descarte a tu mano.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Recuperar Defensa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Devuelve una carta de Defensa de tu descarte a tu mano.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Último Recurso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Devuelve cualquier carta de tu descarte a tu mano. Después, descarta otra carta.</w:t>
      </w:r>
    </w:p>
    <w:p>
      <w:pPr>
        <w:ind w:left="288"/>
      </w:pPr>
      <w:r>
        <w:rPr>
          <w:b/>
        </w:rPr>
        <w:t xml:space="preserve">Condición: </w:t>
      </w:r>
      <w:r>
        <w:t>Devuelve cualquier carta de tu descarte a tu mano. Después, descarta otra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Intercambio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Tú y otro jugador elegís 1 carta de vuestra mano y las intercambiáis.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Robar Información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Mira la mano de un rival. Puedes elegir 1 carta para que la descarte.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Lectura del Rival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Mira las 3 primeras cartas del mazo de un rival y vuelve a colocarlas en el orden que quieras.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Engaño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una carta de tu mano. Hasta que termine tu próxima acción, puedes ocultar su coste real al rival.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Cancelar Técnica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Cancela una carta de Técnica que acaba de jugar un rival. Su coste se pierde.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Romper Defensa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Elimina una carta de Defensa o efecto defensivo activo de un rival.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Interrupción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juegue una carta que robe cartas, anula el robo.</w:t>
      </w:r>
    </w:p>
    <w:p>
      <w:pPr>
        <w:ind w:left="288"/>
      </w:pPr>
      <w:r>
        <w:rPr>
          <w:b/>
        </w:rPr>
        <w:t xml:space="preserve">Condición: </w:t>
      </w:r>
      <w:r>
        <w:t>Cuando un rival juegue una carta que robe cartas, anula el robo.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Cambio de Objetivo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Cambia el objetivo de una carta que acaba de jugar un rival a otro objetivo legal.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Provocación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el comienzo de tu próximo turno, el rival elegido debe seleccionarte como objetivo cuando sea posible.</w:t>
      </w:r>
    </w:p>
    <w:p>
      <w:pPr>
        <w:ind w:left="288"/>
      </w:pPr>
      <w:r>
        <w:rPr>
          <w:b/>
        </w:rPr>
        <w:t xml:space="preserve">Condición: </w:t>
      </w:r>
      <w:r>
        <w:t>Hasta el comienzo de tu próximo turno, el rival elegido debe seleccionarte como objetivo cuando sea posible.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Desafío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Durante este turno, si ese rival te inflige daño, puedes robar 2 cartas.</w:t>
      </w:r>
    </w:p>
    <w:p>
      <w:pPr>
        <w:ind w:left="288"/>
      </w:pPr>
      <w:r>
        <w:rPr>
          <w:b/>
        </w:rPr>
        <w:t xml:space="preserve">Condición: </w:t>
      </w:r>
      <w:r>
        <w:t>Elige un rival. Durante este turno, si ese rival te inflige daño, puedes robar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Intercambio de Golpes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Tú y otro jugador reciben 3 de daño. Después, ambos roban 1 carta.</w:t>
      </w:r>
    </w:p>
    <w:p>
      <w:pPr>
        <w:ind w:left="288"/>
      </w:pPr>
      <w:r>
        <w:rPr>
          <w:b/>
        </w:rPr>
        <w:t xml:space="preserve">Condición: </w:t>
      </w:r>
      <w:r>
        <w:t>Tú y otro jugador reciben 3 de daño. Después, ambos roban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Segundo Movimiento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resolver esta carta, puedes realizar una acción adicional este turno.</w:t>
      </w:r>
    </w:p>
    <w:p>
      <w:pPr>
        <w:ind w:left="288"/>
      </w:pPr>
      <w:r>
        <w:rPr>
          <w:b/>
        </w:rPr>
        <w:t xml:space="preserve">Condición: </w:t>
      </w:r>
      <w:r>
        <w:t>Después de resolver esta carta, puedes realizar una acción adicional este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Cambio de Ritmo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Termina inmediatamente tu acción actual. El jugador que tenga menos vida realiza la siguiente acción.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Aprovechar la Apertura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un rival tiene una defensa, estado o efecto negativo activo, roba 2 cartas.</w:t>
      </w:r>
    </w:p>
    <w:p>
      <w:pPr>
        <w:ind w:left="288"/>
      </w:pPr>
      <w:r>
        <w:rPr>
          <w:b/>
        </w:rPr>
        <w:t xml:space="preserve">Condición: </w:t>
      </w:r>
      <w:r>
        <w:t>Si un rival tiene una defensa, estado o efecto negativo activo,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Presión Constante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el final del turno, cada vez que un rival descarte una carta, pierde 1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Voluntad Inquebrantable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Elimina un estado negativo de tu personaje. Si no tienes ninguno, roba 2 cartas.</w:t>
      </w:r>
    </w:p>
    <w:p>
      <w:pPr>
        <w:ind w:left="288"/>
      </w:pPr>
      <w:r>
        <w:rPr>
          <w:b/>
        </w:rPr>
        <w:t xml:space="preserve">Condición: </w:t>
      </w:r>
      <w:r>
        <w:t>Elimina un estado negativo de tu personaje. Si no tienes ninguno,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Adaptación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tipo de carta. La próxima carta de ese tipo que juegues este turno cuesta 2 Ki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Imitación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Copia el efecto de una carta que otro jugador haya jugado este turno. Debes pagar su coste.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Maestría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una carta de tu mano. Puedes jugarla pagando 2 Ki menos, pero no puedes jugar otra carta del mismo tipo este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Instinto de Supervivencia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tienes menos vida que todos los demás jugadores, roba 3 cartas.</w:t>
      </w:r>
    </w:p>
    <w:p>
      <w:pPr>
        <w:ind w:left="288"/>
      </w:pPr>
      <w:r>
        <w:rPr>
          <w:b/>
        </w:rPr>
        <w:t xml:space="preserve">Condición: </w:t>
      </w:r>
      <w:r>
        <w:t>Si tienes menos vida que todos los demás jugadores, roba 3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pPr>
        <w:pStyle w:val="Heading2"/>
      </w:pPr>
      <w:r>
        <w:t>Genio del Combate</w:t>
      </w:r>
    </w:p>
    <w:p>
      <w:r>
        <w:rPr>
          <w:b/>
        </w:rPr>
        <w:t xml:space="preserve">Tipo: </w:t>
      </w:r>
      <w:r>
        <w:t>HABILIDAD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Roba 4 cartas. Después puedes jugar inmediatamente una carta de coste 3 o menos sin pagar su coste.</w:t>
      </w:r>
    </w:p>
    <w:p>
      <w:pPr>
        <w:ind w:left="288"/>
      </w:pPr>
      <w:r>
        <w:rPr>
          <w:b/>
        </w:rPr>
        <w:t xml:space="preserve">Condición: </w:t>
      </w:r>
      <w:r>
        <w:t>Roba 4 cartas. Después puedes jugar inmediatamente una carta de coste 3 o menos sin pagar su coste.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HABILIDAD</w:t>
      </w:r>
    </w:p>
    <w:p>
      <w:r>
        <w:br w:type="page"/>
      </w:r>
    </w:p>
    <w:p>
      <w:pPr>
        <w:pStyle w:val="Heading1"/>
      </w:pPr>
      <w:r>
        <w:t>Combo</w:t>
      </w:r>
    </w:p>
    <w:p>
      <w:pPr>
        <w:pStyle w:val="Heading2"/>
      </w:pPr>
      <w:r>
        <w:t>Cadena de Golpes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Si has realizado 2 ataques consecutivos, juega esta carta gratis. Inflige 6 de daño.</w:t>
      </w:r>
    </w:p>
    <w:p>
      <w:pPr>
        <w:ind w:left="288"/>
      </w:pPr>
      <w:r>
        <w:rPr>
          <w:b/>
        </w:rPr>
        <w:t xml:space="preserve">Condición: </w:t>
      </w:r>
      <w:r>
        <w:t>Si has realizado 2 ataques consecutivos, juega esta carta gratis. Inflige 6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de Tres Golpes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9</w:t>
      </w:r>
    </w:p>
    <w:p>
      <w:pPr>
        <w:ind w:left="288"/>
      </w:pPr>
      <w:r>
        <w:rPr>
          <w:b/>
        </w:rPr>
        <w:t xml:space="preserve">Efecto: </w:t>
      </w:r>
      <w:r>
        <w:t>Si has realizado 3 ataques consecutivos, juega gratis. Inflige 9 de daño.</w:t>
      </w:r>
    </w:p>
    <w:p>
      <w:pPr>
        <w:ind w:left="288"/>
      </w:pPr>
      <w:r>
        <w:rPr>
          <w:b/>
        </w:rPr>
        <w:t xml:space="preserve">Condición: </w:t>
      </w:r>
      <w:r>
        <w:t>Si has realizado 3 ataques consecutivos, juega gratis. Inflige 9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Golpe Final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Si has realizado un ataque físico y después un ataque de Ki, juega gratis. Inflige 7 de daño.</w:t>
      </w:r>
    </w:p>
    <w:p>
      <w:pPr>
        <w:ind w:left="288"/>
      </w:pPr>
      <w:r>
        <w:rPr>
          <w:b/>
        </w:rPr>
        <w:t xml:space="preserve">Condición: </w:t>
      </w:r>
      <w:r>
        <w:t>Si has realizado un ataque físico y después un ataque de Ki, juega gratis. Inflige 7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Puño -&gt; Ki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Después de un ataque físico que haya infligido daño, juega gratis. Inflige 4 de daño.</w:t>
      </w:r>
    </w:p>
    <w:p>
      <w:pPr>
        <w:ind w:left="288"/>
      </w:pPr>
      <w:r>
        <w:rPr>
          <w:b/>
        </w:rPr>
        <w:t xml:space="preserve">Condición: </w:t>
      </w:r>
      <w:r>
        <w:t>Después de un ataque físico que haya infligido daño, juega gratis. Inflige 4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Ki -&gt; Puño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Después de un ataque de Ki que haya infligido daño, juega gratis. Inflige 5 de daño físico.</w:t>
      </w:r>
    </w:p>
    <w:p>
      <w:pPr>
        <w:ind w:left="288"/>
      </w:pPr>
      <w:r>
        <w:rPr>
          <w:b/>
        </w:rPr>
        <w:t xml:space="preserve">Condición: </w:t>
      </w:r>
      <w:r>
        <w:t>Después de un ataque de Ki que haya infligido daño, juega gratis. Inflige 5 de daño físico.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Tormenta de Golpes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Si has jugado 3 cartas de Ataque este turno, inflige 8 de daño.</w:t>
      </w:r>
    </w:p>
    <w:p>
      <w:pPr>
        <w:ind w:left="288"/>
      </w:pPr>
      <w:r>
        <w:rPr>
          <w:b/>
        </w:rPr>
        <w:t xml:space="preserve">Condición: </w:t>
      </w:r>
      <w:r>
        <w:t>Si has jugado 3 cartas de Ataque este turno, inflige 8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Asalto Imparable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12</w:t>
      </w:r>
    </w:p>
    <w:p>
      <w:pPr>
        <w:ind w:left="288"/>
      </w:pPr>
      <w:r>
        <w:rPr>
          <w:b/>
        </w:rPr>
        <w:t xml:space="preserve">Efecto: </w:t>
      </w:r>
      <w:r>
        <w:t>Si has realizado 4 ataques durante esta partida sin fallar ninguno, inflige 12 de daño gratis.</w:t>
      </w:r>
    </w:p>
    <w:p>
      <w:pPr>
        <w:ind w:left="288"/>
      </w:pPr>
      <w:r>
        <w:rPr>
          <w:b/>
        </w:rPr>
        <w:t xml:space="preserve">Condición: </w:t>
      </w:r>
      <w:r>
        <w:t>Si has realizado 4 ataques durante esta partida sin fallar ninguno, inflige 12 de daño gratis.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Contraataque Perfecto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Si has jugado una Defensa contra el último ataque recibido, esta carta cuesta 0 e inflige 7 de daño.</w:t>
      </w:r>
    </w:p>
    <w:p>
      <w:pPr>
        <w:ind w:left="288"/>
      </w:pPr>
      <w:r>
        <w:rPr>
          <w:b/>
        </w:rPr>
        <w:t xml:space="preserve">Condición: </w:t>
      </w:r>
      <w:r>
        <w:t>Si has jugado una Defensa contra el último ataque recibido, esta carta cuesta 0 e inflige 7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Defensa -&gt; Ataque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jugar una Defensa, tu siguiente ataque cuesta 2 menos y obtiene +2 de daño.</w:t>
      </w:r>
    </w:p>
    <w:p>
      <w:pPr>
        <w:ind w:left="288"/>
      </w:pPr>
      <w:r>
        <w:rPr>
          <w:b/>
        </w:rPr>
        <w:t xml:space="preserve">Condición: </w:t>
      </w:r>
      <w:r>
        <w:t>Después de jugar una Defensa, tu siguiente ataque cuesta 2 menos y obtiene +2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Esquiva -&gt; Golpe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Si has evitado completamente un ataque este turno, juega gratis. Inflige 6 de daño.</w:t>
      </w:r>
    </w:p>
    <w:p>
      <w:pPr>
        <w:ind w:left="288"/>
      </w:pPr>
      <w:r>
        <w:rPr>
          <w:b/>
        </w:rPr>
        <w:t xml:space="preserve">Condición: </w:t>
      </w:r>
      <w:r>
        <w:t>Si has evitado completamente un ataque este turno, juega gratis. Inflige 6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Ascendente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10</w:t>
      </w:r>
    </w:p>
    <w:p>
      <w:pPr>
        <w:ind w:left="288"/>
      </w:pPr>
      <w:r>
        <w:rPr>
          <w:b/>
        </w:rPr>
        <w:t xml:space="preserve">Efecto: </w:t>
      </w:r>
      <w:r>
        <w:t>Si has infligido daño con 3 tipos diferentes de Ataque, inflige 10 de daño.</w:t>
      </w:r>
    </w:p>
    <w:p>
      <w:pPr>
        <w:ind w:left="288"/>
      </w:pPr>
      <w:r>
        <w:rPr>
          <w:b/>
        </w:rPr>
        <w:t xml:space="preserve">Condición: </w:t>
      </w:r>
      <w:r>
        <w:t>Si has infligido daño con 3 tipos diferentes de Ataque, inflige 10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Golpe Incesante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Si tu ataque anterior infligió daño, inflige 6 de daño. Si también el anterior infligió daño, inflige 9 en su lugar.</w:t>
      </w:r>
    </w:p>
    <w:p>
      <w:pPr>
        <w:ind w:left="288"/>
      </w:pPr>
      <w:r>
        <w:rPr>
          <w:b/>
        </w:rPr>
        <w:t xml:space="preserve">Condición: </w:t>
      </w:r>
      <w:r>
        <w:t>Si tu ataque anterior infligió daño, inflige 6 de daño. Si también el anterior infligió daño, inflige 9 en su lugar.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Doble Impacto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Si has atacado dos veces este turno, inflige 5 de daño dos veces.</w:t>
      </w:r>
    </w:p>
    <w:p>
      <w:pPr>
        <w:ind w:left="288"/>
      </w:pPr>
      <w:r>
        <w:rPr>
          <w:b/>
        </w:rPr>
        <w:t xml:space="preserve">Condición: </w:t>
      </w:r>
      <w:r>
        <w:t>Si has atacado dos veces este turno, inflige 5 de daño dos veces.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Triple Impacto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Si has atacado tres veces este turno, inflige 4 de daño tres veces.</w:t>
      </w:r>
    </w:p>
    <w:p>
      <w:pPr>
        <w:ind w:left="288"/>
      </w:pPr>
      <w:r>
        <w:rPr>
          <w:b/>
        </w:rPr>
        <w:t xml:space="preserve">Condición: </w:t>
      </w:r>
      <w:r>
        <w:t>Si has atacado tres veces este turno, inflige 4 de daño tres veces.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Brutal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Si el rival tiene menos vida que tú, juega gratis después de infligir daño. Inflige 8 de daño.</w:t>
      </w:r>
    </w:p>
    <w:p>
      <w:pPr>
        <w:ind w:left="288"/>
      </w:pPr>
      <w:r>
        <w:rPr>
          <w:b/>
        </w:rPr>
        <w:t xml:space="preserve">Condición: </w:t>
      </w:r>
      <w:r>
        <w:t>Si el rival tiene menos vida que tú, juega gratis después de infligir daño. Inflige 8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Desesperado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Si tienes 5 o menos de vida, después de recibir daño puedes jugar esta carta gratis. Inflige 7 de daño.</w:t>
      </w:r>
    </w:p>
    <w:p>
      <w:pPr>
        <w:ind w:left="288"/>
      </w:pPr>
      <w:r>
        <w:rPr>
          <w:b/>
        </w:rPr>
        <w:t xml:space="preserve">Condición: </w:t>
      </w:r>
      <w:r>
        <w:t>Si tienes 5 o menos de vida, después de recibir daño puedes jugar esta carta gratis. Inflige 7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Venganza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Si el rival te infligió daño durante su última acción, tu próximo ataque puede activar esta carta gratis. Inflige 6 de daño.</w:t>
      </w:r>
    </w:p>
    <w:p>
      <w:pPr>
        <w:ind w:left="288"/>
      </w:pPr>
      <w:r>
        <w:rPr>
          <w:b/>
        </w:rPr>
        <w:t xml:space="preserve">Condición: </w:t>
      </w:r>
      <w:r>
        <w:t>Si el rival te infligió daño durante su última acción, tu próximo ataque puede activar esta carta gratis. Inflige 6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de Ki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Si has gastado 3 o más dados este turno, juega gratis. Inflige 7 de daño.</w:t>
      </w:r>
    </w:p>
    <w:p>
      <w:pPr>
        <w:ind w:left="288"/>
      </w:pPr>
      <w:r>
        <w:rPr>
          <w:b/>
        </w:rPr>
        <w:t xml:space="preserve">Condición: </w:t>
      </w:r>
      <w:r>
        <w:t>Si has gastado 3 o más dados este turno, juega gratis. Inflige 7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Flujo de Energía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has jugado dos Técnicas este turno, recupera 3 Ki y roba 2 cartas.</w:t>
      </w:r>
    </w:p>
    <w:p>
      <w:pPr>
        <w:ind w:left="288"/>
      </w:pPr>
      <w:r>
        <w:rPr>
          <w:b/>
        </w:rPr>
        <w:t xml:space="preserve">Condición: </w:t>
      </w:r>
      <w:r>
        <w:t>Si has jugado dos Técnicas este turno, recupera 3 Ki y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Cadena Perfecta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10</w:t>
      </w:r>
    </w:p>
    <w:p>
      <w:pPr>
        <w:ind w:left="288"/>
      </w:pPr>
      <w:r>
        <w:rPr>
          <w:b/>
        </w:rPr>
        <w:t xml:space="preserve">Efecto: </w:t>
      </w:r>
      <w:r>
        <w:t>Si has jugado Ataque -&gt; Técnica -&gt; Ataque consecutivamente, juega gratis. Inflige 10 de daño.</w:t>
      </w:r>
    </w:p>
    <w:p>
      <w:pPr>
        <w:ind w:left="288"/>
      </w:pPr>
      <w:r>
        <w:rPr>
          <w:b/>
        </w:rPr>
        <w:t xml:space="preserve">Condición: </w:t>
      </w:r>
      <w:r>
        <w:t>Si has jugado Ataque -&gt; Técnica -&gt; Ataque consecutivamente, juega gratis. Inflige 10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Rompeguardia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Si el rival utilizó una Defensa contra tu ataque anterior, juega gratis. Inflige 8 de daño e ignora 3 de defensa.</w:t>
      </w:r>
    </w:p>
    <w:p>
      <w:pPr>
        <w:ind w:left="288"/>
      </w:pPr>
      <w:r>
        <w:rPr>
          <w:b/>
        </w:rPr>
        <w:t xml:space="preserve">Condición: </w:t>
      </w:r>
      <w:r>
        <w:t>Si el rival utilizó una Defensa contra tu ataque anterior, juega gratis. Inflige 8 de daño e ignora 3 de defensa.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Ataque Encadenado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infligir daño con un ataque, tu próximo ataque cuesta 2 menos. Si ese ataque también inflige daño, roba 1 carta.</w:t>
      </w:r>
    </w:p>
    <w:p>
      <w:pPr>
        <w:ind w:left="288"/>
      </w:pPr>
      <w:r>
        <w:rPr>
          <w:b/>
        </w:rPr>
        <w:t xml:space="preserve">Condición: </w:t>
      </w:r>
      <w:r>
        <w:t>Después de infligir daño con un ataque, tu próximo ataque cuesta 2 menos. Si ese ataque también inflige daño,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Devastador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Si has infligido al menos 10 de daño este turno, inflige 8 de daño adicionales gratis.</w:t>
      </w:r>
    </w:p>
    <w:p>
      <w:pPr>
        <w:ind w:left="288"/>
      </w:pPr>
      <w:r>
        <w:rPr>
          <w:b/>
        </w:rPr>
        <w:t xml:space="preserve">Condición: </w:t>
      </w:r>
      <w:r>
        <w:t>Si has infligido al menos 10 de daño este turno, inflige 8 de daño adicionales gratis.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Persecución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Si el rival tiene 5 o menos de vida, después de infligirle daño puedes jugar esta carta gratis. Inflige 5 de daño.</w:t>
      </w:r>
    </w:p>
    <w:p>
      <w:pPr>
        <w:ind w:left="288"/>
      </w:pPr>
      <w:r>
        <w:rPr>
          <w:b/>
        </w:rPr>
        <w:t xml:space="preserve">Condición: </w:t>
      </w:r>
      <w:r>
        <w:t>Si el rival tiene 5 o menos de vida, después de infligirle daño puedes jugar esta carta gratis. Inflige 5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Multitudinario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En Battle Royale: si has atacado a dos jugadores diferentes este turno, inflige 6 de daño a un tercer objetivo.</w:t>
      </w:r>
    </w:p>
    <w:p>
      <w:pPr>
        <w:ind w:left="288"/>
      </w:pPr>
      <w:r>
        <w:rPr>
          <w:b/>
        </w:rPr>
        <w:t xml:space="preserve">Condición: </w:t>
      </w:r>
      <w:r>
        <w:t>En Battle Royale: si has atacado a dos jugadores diferentes este turno, inflige 6 de daño a un tercer objetivo.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Todos Contra Uno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Si otro jugador ha atacado al mismo objetivo durante este turno, inflige 8 de daño gratis.</w:t>
      </w:r>
    </w:p>
    <w:p>
      <w:pPr>
        <w:ind w:left="288"/>
      </w:pPr>
      <w:r>
        <w:rPr>
          <w:b/>
        </w:rPr>
        <w:t xml:space="preserve">Condición: </w:t>
      </w:r>
      <w:r>
        <w:t>Si otro jugador ha atacado al mismo objetivo durante este turno, inflige 8 de daño gratis.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Vínculo de Combate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un aliado te ha ayudado este turno, tu siguiente ataque inflige +4 de daño y roba 1 carta.</w:t>
      </w:r>
    </w:p>
    <w:p>
      <w:pPr>
        <w:ind w:left="288"/>
      </w:pPr>
      <w:r>
        <w:rPr>
          <w:b/>
        </w:rPr>
        <w:t xml:space="preserve">Condición: </w:t>
      </w:r>
      <w:r>
        <w:t>Si un aliado te ha ayudado este turno, tu siguiente ataque inflige +4 de daño y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de Supervivencia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comenzaste el turno con 5 o menos de vida y sigues vivo, juega gratis. Recupera 5 de vida y roba 2 cartas.</w:t>
      </w:r>
    </w:p>
    <w:p>
      <w:pPr>
        <w:ind w:left="288"/>
      </w:pPr>
      <w:r>
        <w:rPr>
          <w:b/>
        </w:rPr>
        <w:t xml:space="preserve">Condición: </w:t>
      </w:r>
      <w:r>
        <w:t>Si comenzaste el turno con 5 o menos de vida y sigues vivo, juega gratis. Recupera 5 de vida y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Combo Infinito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7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has jugado 4 cartas diferentes este turno, puedes jugar esta carta gratis. Realiza una acción adicional inmediatamente.</w:t>
      </w:r>
    </w:p>
    <w:p>
      <w:pPr>
        <w:ind w:left="288"/>
      </w:pPr>
      <w:r>
        <w:rPr>
          <w:b/>
        </w:rPr>
        <w:t xml:space="preserve">Condición: </w:t>
      </w:r>
      <w:r>
        <w:t>Si has jugado 4 cartas diferentes este turno, puedes jugar esta carta gratis. Realiza una acción adicional inmediatamente.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pPr>
        <w:pStyle w:val="Heading2"/>
      </w:pPr>
      <w:r>
        <w:t>Cadena del Guerrero</w:t>
      </w:r>
    </w:p>
    <w:p>
      <w:r>
        <w:rPr>
          <w:b/>
        </w:rPr>
        <w:t xml:space="preserve">Tipo: </w:t>
      </w:r>
      <w:r>
        <w:t>COMBO</w:t>
      </w:r>
      <w:r>
        <w:rPr>
          <w:b/>
        </w:rPr>
        <w:t xml:space="preserve">   Coste: </w:t>
      </w:r>
      <w:r>
        <w:t>8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12</w:t>
      </w:r>
    </w:p>
    <w:p>
      <w:pPr>
        <w:ind w:left="288"/>
      </w:pPr>
      <w:r>
        <w:rPr>
          <w:b/>
        </w:rPr>
        <w:t xml:space="preserve">Efecto: </w:t>
      </w:r>
      <w:r>
        <w:t>Si has realizado 5 acciones consecutivas sin pasar, juega gratis. Inflige 12 de daño, roba 2 cartas y recupera 3 Ki.</w:t>
      </w:r>
    </w:p>
    <w:p>
      <w:pPr>
        <w:ind w:left="288"/>
      </w:pPr>
      <w:r>
        <w:rPr>
          <w:b/>
        </w:rPr>
        <w:t xml:space="preserve">Condición: </w:t>
      </w:r>
      <w:r>
        <w:t>Si has realizado 5 acciones consecutivas sin pasar, juega gratis. Inflige 12 de daño, roba 2 cartas y recupera 3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COMBO</w:t>
      </w:r>
    </w:p>
    <w:p>
      <w:r>
        <w:br w:type="page"/>
      </w:r>
    </w:p>
    <w:p>
      <w:pPr>
        <w:pStyle w:val="Heading1"/>
      </w:pPr>
      <w:r>
        <w:t>Misión</w:t>
      </w:r>
    </w:p>
    <w:p>
      <w:pPr>
        <w:pStyle w:val="Heading2"/>
      </w:pPr>
      <w:r>
        <w:t>Entrenamiento Intenso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realiza 3 ataques durante la partida. Recompensa: roba 2 cartas y recupera 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Supervivencia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sobrevive 3 turnos. Recompensa: recupera 8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Sin Rendirse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sobrevive a un ataque teniendo 3 o menos de vida. Recompensa: recupera 6 de vida y roba 1 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Cadena de Combate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realiza 3 ataques consecutivos. Recompensa: tu siguiente Ataque cuesta 0.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Maestro del Ki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utiliza 5 dados durante la partida. Recompensa: recupera 4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Golpe Perfecto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Objetivo: inflige 8 o más de daño con un solo ataque. Recompensa: roba 2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Defensa Impecable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evita completamente 2 ataques. Recompensa: recupera 5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Contraataque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inflige daño al rival inmediatamente después de defenderte 2 veces. Recompensa: tu próximo ataque inflige +5 de daño.</w:t>
      </w:r>
    </w:p>
    <w:p>
      <w:pPr>
        <w:ind w:left="288"/>
      </w:pPr>
      <w:r>
        <w:rPr>
          <w:b/>
        </w:rPr>
        <w:t xml:space="preserve">Condición: </w:t>
      </w:r>
      <w:r>
        <w:t>Objetivo: inflige daño al rival inmediatamente después de defenderte 2 veces. Recompensa: tu próximo ataque inflige +5 de daño.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Adaptación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juega una carta de 4 tipos diferentes. Recompensa: recupera 3 Ki y roba 2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Sin Descanso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realiza una acción durante 4 turnos consecutivos sin pasar. Recompensa: realiza una acción adicional inmediatamente.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Guerrero Herido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10</w:t>
      </w:r>
    </w:p>
    <w:p>
      <w:pPr>
        <w:ind w:left="288"/>
      </w:pPr>
      <w:r>
        <w:rPr>
          <w:b/>
        </w:rPr>
        <w:t xml:space="preserve">Efecto: </w:t>
      </w:r>
      <w:r>
        <w:t>Objetivo: inflige 10 de daño mientras tengas 5 o menos de vida. Recompensa: recupera 10 de vida.</w:t>
      </w:r>
    </w:p>
    <w:p>
      <w:pPr>
        <w:ind w:left="288"/>
      </w:pPr>
      <w:r>
        <w:rPr>
          <w:b/>
        </w:rPr>
        <w:t xml:space="preserve">Condición: </w:t>
      </w:r>
      <w:r>
        <w:t>Objetivo: inflige 10 de daño mientras tengas 5 o menos de vida. Recompensa: recupera 10 de vida.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Dominio del Combate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inflige daño con 3 tipos diferentes de Ataque. Recompensa: tu próximo Ataque cuesta 0 y hace +3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Acumulación de Poder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termina un turno sin gastar al menos 2 de tus dados. Recompensa: obtienes +2 Ki en tu próximo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Golpe Decisivo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reduce a un enemigo a 5 o menos de vida. Recompensa: roba 3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Cazador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sé el jugador que inflija el golpe final a un enemigo. Recompensa: recupera hasta 8 de vida perdida.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Rivalidad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Objetivo: inflige daño al mismo personaje durante 3 turnos consecutivos. Recompensa: inflige 7 de daño gratis.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Venganza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después de recibir daño, inflige más daño del que recibiste. Recompensa: roba 2 cartas y recupera 2 Ki.</w:t>
      </w:r>
    </w:p>
    <w:p>
      <w:pPr>
        <w:ind w:left="288"/>
      </w:pPr>
      <w:r>
        <w:rPr>
          <w:b/>
        </w:rPr>
        <w:t xml:space="preserve">Condición: </w:t>
      </w:r>
      <w:r>
        <w:t>Objetivo: después de recibir daño, inflige más daño del que recibiste. Recompensa: roba 2 cartas y recupera 2 Ki.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Poder Desesperado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juega una carta mientras tengas 3 o menos de vida. Recompensa: esa carta cuesta 0 y roba 2 cartas.</w:t>
      </w:r>
    </w:p>
    <w:p>
      <w:pPr>
        <w:ind w:left="288"/>
      </w:pPr>
      <w:r>
        <w:rPr>
          <w:b/>
        </w:rPr>
        <w:t xml:space="preserve">Condición: </w:t>
      </w:r>
      <w:r>
        <w:t>Objetivo: juega una carta mientras tengas 3 o menos de vida. Recompensa: esa carta cuesta 0 y roba 2 cartas.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Sin Miedo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recibe al menos 15 de daño durante la partida y sobrevive. Recompensa: recupera 10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Combo de Ki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juega 3 Técnicas de Ki durante la partida. Recompensa: tu próxima Técnica cuesta 0 y obtienes +2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Coleccionista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ten 7 o más cartas en tu mano. Recompensa: roba 3 cartas y recupera 3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Maestro de la Defensa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reduce al menos 15 de daño mediante cartas de Defensa. Recompensa: tu siguiente Defensa se juega gratis.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Golpe Tras Golpe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10</w:t>
      </w:r>
    </w:p>
    <w:p>
      <w:pPr>
        <w:ind w:left="288"/>
      </w:pPr>
      <w:r>
        <w:rPr>
          <w:b/>
        </w:rPr>
        <w:t xml:space="preserve">Efecto: </w:t>
      </w:r>
      <w:r>
        <w:t>Objetivo: inflige daño en 5 acciones consecutivas. Recompensa: inflige 10 de daño gratis.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Batalla Campal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en Battle Royale, inflige daño a 3 jugadores diferentes. Recompensa: roba 3 cartas y recupera 5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El Último Guerrero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en Battle Royale, sobrevive mientras 2 o más jugadores sean eliminados. Recompensa: recupera 10 de vida y 5 Ki.</w:t>
      </w:r>
    </w:p>
    <w:p>
      <w:pPr>
        <w:ind w:left="288"/>
      </w:pPr>
      <w:r>
        <w:rPr>
          <w:b/>
        </w:rPr>
        <w:t xml:space="preserve">Condición: </w:t>
      </w:r>
      <w:r>
        <w:t>Objetivo: en Battle Royale, sobrevive mientras 2 o más jugadores sean eliminados. Recompensa: recupera 10 de vida y 5 Ki.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Enemigo Jurado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enfrentándote a un NPC, inflígele 20 de daño. Recompensa: obtén una recompensa adicional del encuentro.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Derrota al Jefe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en roguelike, derrota a un NPC jefe sin ser derrotado. Recompensa: obtén 2 recompensas en lugar de 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Superar el Desafío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derrota a un enemigo con 10 o menos de vida máxima restante. Recompensa: recupera toda tu vida y roba 2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Sin Utilizar Curación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completa 2 turnos consecutivos sin recuperar vida. Recompensa: tu siguiente ataque hace +8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pPr>
        <w:pStyle w:val="Heading2"/>
      </w:pPr>
      <w:r>
        <w:t>Leyenda del Guerrero</w:t>
      </w:r>
    </w:p>
    <w:p>
      <w:r>
        <w:rPr>
          <w:b/>
        </w:rPr>
        <w:t xml:space="preserve">Tipo: </w:t>
      </w:r>
      <w:r>
        <w:t>MISION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Objetivo: completa 5 misiones durante la partida. Recompensa: recupera 10 de vida, 5 Ki, roba 3 cartas y juega tu siguiente carta gratis.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MISION</w:t>
      </w:r>
    </w:p>
    <w:p>
      <w:r>
        <w:br w:type="page"/>
      </w:r>
    </w:p>
    <w:p>
      <w:pPr>
        <w:pStyle w:val="Heading1"/>
      </w:pPr>
      <w:r>
        <w:t>Saga</w:t>
      </w:r>
    </w:p>
    <w:p>
      <w:pPr>
        <w:pStyle w:val="Heading2"/>
      </w:pPr>
      <w:r>
        <w:t>Llegada de los Saiyan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Turno 1: ataques físicos +1 de daño. Turno 2: todos roban 1 carta. Turno 3: ataques físicos +2 de daño. Turno 4: descarta esta Saga.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Invasión de Namek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las cartas Namek recuperan +2 de vida. T2: cada jugador roba 1. T3: ataques de Ki cuestan +1. T4: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Conquista de Freezer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cada jugador pierde 1 de vida. T2: ataques de Ki +2 de daño. T3: cada jugador descarta 1. T4: el jugador con más vida pierde 3;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Entrenamiento Extremo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primer Ataque de cada jugador cuesta 1 menos. T2: primera Defensa cuesta 1 menos. T3: Técnicas de Ki cuestan 1 menos. T4: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Torneo Mundial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los ataques no pueden afectar a jugadores que no sean su objetivo. T2: físicos +1 de daño. T3: cada jugador recupera 2 de vida. T4: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Batalla por Namek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los Namek recuperan 2 de vida al comienzo del turno. T2: ataques de Ki +1 daño. T3: todos roban 1. T4: todos pierden 2;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La Amenaza Artificial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primera carta de cada jugador cuesta +1. T2: Habilidades cuestan 1 menos. T3: cada jugador descarta 1. T4: todos pierden 3.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Guerra de Guerreros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primer ataque de cada jugador +2 de daño. T2: segundo ataque +2. T3: tercer ataque +3. T4: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Ascenso del Guerrero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jugador con menos vida recupera 3. T2: ese jugador obtiene +2 Ki. T3: roba 2 cartas. T4: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Planeta en Peligro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todos pierden 1 de vida. T2: pierden 2. T3: pierden 3. T4: pierden 4 y la Saga termina.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Ejército de Freezer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ataques de Ki +1 daño. T2: primer ataque de cada jugador cuesta 1 menos. T3: cada jugador pierde 2 de vida. T4: descarta.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Entrenamiento en la Gravedad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cartas cuestan +1. T2: cada jugador obtiene +1 al primer dado. T3: ataques +2 daño. T4: cada jugador roba 2 y descarta 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Resurrección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cuando un personaje baje a 0, queda en 1. T2: todos recuperan 3. T3: quienes estén a 5 o menos recuperan 5. T4: descarta.</w:t>
      </w:r>
    </w:p>
    <w:p>
      <w:pPr>
        <w:ind w:left="288"/>
      </w:pPr>
      <w:r>
        <w:rPr>
          <w:b/>
        </w:rPr>
        <w:t xml:space="preserve">Condición: </w:t>
      </w:r>
      <w:r>
        <w:t>T1: cuando un personaje baje a 0, queda en 1. T2: todos recuperan 3. T3: quienes estén a 5 o menos recuperan 5. T4: descarta.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Batalla Final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ataques +1 daño. T2: +2. T3: +3. T4: +4. Después, descarta.</w:t>
      </w:r>
    </w:p>
    <w:p>
      <w:pPr>
        <w:ind w:left="288"/>
      </w:pPr>
      <w:r>
        <w:rPr>
          <w:b/>
        </w:rPr>
        <w:t xml:space="preserve">Condición: </w:t>
      </w:r>
      <w:r>
        <w:t>T1: ataques +1 daño. T2: +2. T3: +3. T4: +4. Después, descarta.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pPr>
        <w:pStyle w:val="Heading2"/>
      </w:pPr>
      <w:r>
        <w:t>El Guerrero Legendario</w:t>
      </w:r>
    </w:p>
    <w:p>
      <w:r>
        <w:rPr>
          <w:b/>
        </w:rPr>
        <w:t xml:space="preserve">Tipo: </w:t>
      </w:r>
      <w:r>
        <w:t>SAGA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T1: jugador con menos vida roba 2. T2: ese jugador recupera 5. T3: su siguiente ataque cuesta 0. T4: su siguiente ataque +10. Después, descarta.</w:t>
      </w:r>
    </w:p>
    <w:p>
      <w:pPr>
        <w:ind w:left="288"/>
      </w:pPr>
      <w:r>
        <w:rPr>
          <w:b/>
        </w:rPr>
        <w:t xml:space="preserve">Condición: </w:t>
      </w:r>
      <w:r>
        <w:t>T1: jugador con menos vida roba 2. T2: ese jugador recupera 5. T3: su siguiente ataque cuesta 0. T4: su siguiente ataque +10. Después, descarta.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SAGA</w:t>
      </w:r>
    </w:p>
    <w:p>
      <w:r>
        <w:br w:type="page"/>
      </w:r>
    </w:p>
    <w:p>
      <w:pPr>
        <w:pStyle w:val="Heading1"/>
      </w:pPr>
      <w:r>
        <w:t>Escenario</w:t>
      </w:r>
    </w:p>
    <w:p>
      <w:pPr>
        <w:pStyle w:val="Heading2"/>
      </w:pPr>
      <w:r>
        <w:t>Torneo Mundial</w:t>
      </w:r>
    </w:p>
    <w:p>
      <w:r>
        <w:rPr>
          <w:b/>
        </w:rPr>
        <w:t xml:space="preserve">Tipo: </w:t>
      </w:r>
      <w:r>
        <w:t>ESCENARIO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Los ataques físicos hacen +1 de daño. Las cartas que afecten a varios objetivos cuestan +1.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ESCENARIO</w:t>
      </w:r>
    </w:p>
    <w:p>
      <w:pPr>
        <w:pStyle w:val="Heading2"/>
      </w:pPr>
      <w:r>
        <w:t>Planeta Namek</w:t>
      </w:r>
    </w:p>
    <w:p>
      <w:r>
        <w:rPr>
          <w:b/>
        </w:rPr>
        <w:t xml:space="preserve">Tipo: </w:t>
      </w:r>
      <w:r>
        <w:t>ESCENARIO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Todas las cartas que recuperen vida recuperan +2 de vida. Los ataques de Ki cuestan +1.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ESCENARIO</w:t>
      </w:r>
    </w:p>
    <w:p>
      <w:pPr>
        <w:pStyle w:val="Heading2"/>
      </w:pPr>
      <w:r>
        <w:t>Espacio Exterior</w:t>
      </w:r>
    </w:p>
    <w:p>
      <w:r>
        <w:rPr>
          <w:b/>
        </w:rPr>
        <w:t xml:space="preserve">Tipo: </w:t>
      </w:r>
      <w:r>
        <w:t>ESCENARIO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Los ataques de Ki cuestan 1 menos. Los ataques físicos cuestan 1 más.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ESCENARIO</w:t>
      </w:r>
    </w:p>
    <w:p>
      <w:pPr>
        <w:pStyle w:val="Heading2"/>
      </w:pPr>
      <w:r>
        <w:t>Campo de Batalla Destruido</w:t>
      </w:r>
    </w:p>
    <w:p>
      <w:r>
        <w:rPr>
          <w:b/>
        </w:rPr>
        <w:t xml:space="preserve">Tipo: </w:t>
      </w:r>
      <w:r>
        <w:t>ESCENARIO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Cada vez que un personaje pierda 5 o más de vida de un solo ataque, todos los demás personajes pierden 1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ESCENARIO</w:t>
      </w:r>
    </w:p>
    <w:p>
      <w:pPr>
        <w:pStyle w:val="Heading2"/>
      </w:pPr>
      <w:r>
        <w:t>Arena de Supervivencia</w:t>
      </w:r>
    </w:p>
    <w:p>
      <w:r>
        <w:rPr>
          <w:b/>
        </w:rPr>
        <w:t xml:space="preserve">Tipo: </w:t>
      </w:r>
      <w:r>
        <w:t>ESCENARIO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Los jugadores no pueden recuperar más de 5 de vida por turno. Cuando un jugador baja a 5 o menos de vida, roba 2 cartas.</w:t>
      </w:r>
    </w:p>
    <w:p>
      <w:pPr>
        <w:ind w:left="288"/>
      </w:pPr>
      <w:r>
        <w:rPr>
          <w:b/>
        </w:rPr>
        <w:t xml:space="preserve">Condición: </w:t>
      </w:r>
      <w:r>
        <w:t>Los jugadores no pueden recuperar más de 5 de vida por turno. Cuando un jugador baja a 5 o menos de vida, roba 2 cartas.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ESCENARIO</w:t>
      </w:r>
    </w:p>
    <w:p>
      <w:r>
        <w:br w:type="page"/>
      </w:r>
    </w:p>
    <w:p>
      <w:pPr>
        <w:pStyle w:val="Heading1"/>
      </w:pPr>
      <w:r>
        <w:t>Equipamiento</w:t>
      </w:r>
    </w:p>
    <w:p>
      <w:pPr>
        <w:pStyle w:val="Heading2"/>
      </w:pPr>
      <w:r>
        <w:t>Armadura Saiyan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en 1 todo daño recibido.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Scouter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 puedes mirar las 2 primeras cartas de tu mazo y reorganizarlas.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Espada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Tus ataques físicos hacen +2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Bastón Mágico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Tus cartas de Recuperación recuperan +2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Botas de Entrenamiento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carta que juegues cada turno cuesta 1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Guantes de Combate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vez que inflijas daño físico cada turno, haces +1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Capa de Guerrero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reduce en 2 el daño de un ataque.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Armadura Reforzada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3 de daño del primer ataque que recibas cada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Visor de Ki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puedes mirar los dados disponibles de un rival.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Cápsula de Combate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partida, recupera 5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Semilla Senzu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partida, recupera 8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Báculo de Ki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Técnica de Ki que juegues cada turno cuesta 1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Guantes de Gravedad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Tus ataques físicos que cuesten 4 o más infligen +3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Botas de Velocidad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después de defenderte, puedes robar 1 carta.</w:t>
      </w:r>
    </w:p>
    <w:p>
      <w:pPr>
        <w:ind w:left="288"/>
      </w:pPr>
      <w:r>
        <w:rPr>
          <w:b/>
        </w:rPr>
        <w:t xml:space="preserve">Condición: </w:t>
      </w:r>
      <w:r>
        <w:t>Una vez por turno, después de defenderte, puedes robar 1 carta.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Cinturón de Combate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tienes 5 o menos de vida, tus ataques hacen +2 de daño.</w:t>
      </w:r>
    </w:p>
    <w:p>
      <w:pPr>
        <w:ind w:left="288"/>
      </w:pPr>
      <w:r>
        <w:rPr>
          <w:b/>
        </w:rPr>
        <w:t xml:space="preserve">Condición: </w:t>
      </w:r>
      <w:r>
        <w:t>Si tienes 5 o menos de vida, tus ataques hacen +2 de daño.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Armadura Ligera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Defensa que juegues cada turno cuesta 1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Capa de Invisibilidad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partida, anula completamente un ataque que te tenga como objetivo.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Medalla del Guerrero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Cada vez que completes una Misión, recupera 3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Emblema Saiyan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recibir daño, tu siguiente ataque hace +2 de daño.</w:t>
      </w:r>
    </w:p>
    <w:p>
      <w:pPr>
        <w:ind w:left="288"/>
      </w:pPr>
      <w:r>
        <w:rPr>
          <w:b/>
        </w:rPr>
        <w:t xml:space="preserve">Condición: </w:t>
      </w:r>
      <w:r>
        <w:t>Después de recibir daño, tu siguiente ataque hace +2 de daño.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Emblema Namekiano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vez que recuperes vida cada turno, recuperas 2 adicionales.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Emblema de Freezer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tenga 5 o menos de vida, tus ataques de Ki hacen +2 de daño contra él.</w:t>
      </w:r>
    </w:p>
    <w:p>
      <w:pPr>
        <w:ind w:left="288"/>
      </w:pPr>
      <w:r>
        <w:rPr>
          <w:b/>
        </w:rPr>
        <w:t xml:space="preserve">Condición: </w:t>
      </w:r>
      <w:r>
        <w:t>Cuando un rival tenga 5 o menos de vida, tus ataques de Ki hacen +2 de daño contra él.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Anillo de Potencia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puedes convertir un resultado de dado 4 en 5.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Cristal de Ki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cuando gastes un dado de 6, recupera 1 Ki.</w:t>
      </w:r>
    </w:p>
    <w:p>
      <w:pPr>
        <w:ind w:left="288"/>
      </w:pPr>
      <w:r>
        <w:rPr>
          <w:b/>
        </w:rPr>
        <w:t xml:space="preserve">Condición: </w:t>
      </w:r>
      <w:r>
        <w:t>Una vez por turno, cuando gastes un dado de 6, recupera 1 Ki.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Guantelete Energético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 primer ataque de Ki cada turno hace +3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Botas de Entrenamiento Pesadas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Tus ataques físicos hacen +2 de daño, pero tus Defensas cuestan +1.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Armadura Dañada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2 de daño. Cuando hayas reducido 10 de daño acumulado, destruye este equipamiento.</w:t>
      </w:r>
    </w:p>
    <w:p>
      <w:pPr>
        <w:ind w:left="288"/>
      </w:pPr>
      <w:r>
        <w:rPr>
          <w:b/>
        </w:rPr>
        <w:t xml:space="preserve">Condición: </w:t>
      </w:r>
      <w:r>
        <w:t>Reduce 2 de daño. Cuando hayas reducido 10 de daño acumulado, destruye este equipamiento.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Capa del Maestro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Las cartas de Técnica que cuesten 3 o menos cuestan 1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Collar de Recuperación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Al comienzo de tu turno, si tienes 5 o menos de vida, recupera 3 de vida.</w:t>
      </w:r>
    </w:p>
    <w:p>
      <w:pPr>
        <w:ind w:left="288"/>
      </w:pPr>
      <w:r>
        <w:rPr>
          <w:b/>
        </w:rPr>
        <w:t xml:space="preserve">Condición: </w:t>
      </w:r>
      <w:r>
        <w:t>Al comienzo de tu turno, si tienes 5 o menos de vida, recupera 3 de vida.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Guantes del Combo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completes un Combo, tu siguiente Ataque cuesta 2 menos.</w:t>
      </w:r>
    </w:p>
    <w:p>
      <w:pPr>
        <w:ind w:left="288"/>
      </w:pPr>
      <w:r>
        <w:rPr>
          <w:b/>
        </w:rPr>
        <w:t xml:space="preserve">Condición: </w:t>
      </w:r>
      <w:r>
        <w:t>Cuando completes un Combo, tu siguiente Ataque cuesta 2 menos.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pPr>
        <w:pStyle w:val="Heading2"/>
      </w:pPr>
      <w:r>
        <w:t>Arma Legendaria</w:t>
      </w:r>
    </w:p>
    <w:p>
      <w:r>
        <w:rPr>
          <w:b/>
        </w:rPr>
        <w:t xml:space="preserve">Tipo: </w:t>
      </w:r>
      <w:r>
        <w:t>EQUIPAMIENTO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Tus ataques hacen +2 de daño. Si un ataque reduce a un rival a 0, puedes robar 3 cartas y recuperar 3 Ki.</w:t>
      </w:r>
    </w:p>
    <w:p>
      <w:pPr>
        <w:ind w:left="288"/>
      </w:pPr>
      <w:r>
        <w:rPr>
          <w:b/>
        </w:rPr>
        <w:t xml:space="preserve">Condición: </w:t>
      </w:r>
      <w:r>
        <w:t>Tus ataques hacen +2 de daño. Si un ataque reduce a un rival a 0, puedes robar 3 cartas y recuperar 3 Ki.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EQUIPAMIENTO</w:t>
      </w:r>
    </w:p>
    <w:p>
      <w:r>
        <w:br w:type="page"/>
      </w:r>
    </w:p>
    <w:p>
      <w:pPr>
        <w:pStyle w:val="Heading1"/>
      </w:pPr>
      <w:r>
        <w:t>Aliado</w:t>
      </w:r>
    </w:p>
    <w:p>
      <w:pPr>
        <w:pStyle w:val="Heading2"/>
      </w:pPr>
      <w:r>
        <w:t>Krilin - Apoyo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vez que recibas daño cada turno, reduce ese daño en 2.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Piccolo - Maestro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cuando juegues una Técnica, roba 1 carta.</w:t>
      </w:r>
    </w:p>
    <w:p>
      <w:pPr>
        <w:ind w:left="288"/>
      </w:pPr>
      <w:r>
        <w:rPr>
          <w:b/>
        </w:rPr>
        <w:t xml:space="preserve">Condición: </w:t>
      </w:r>
      <w:r>
        <w:t>Una vez por turno, cuando juegues una Técnica, roba 1 carta.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Gohan - Potencial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tengas 5 o menos de vida, tus ataques hacen +3 de daño.</w:t>
      </w:r>
    </w:p>
    <w:p>
      <w:pPr>
        <w:ind w:left="288"/>
      </w:pPr>
      <w:r>
        <w:rPr>
          <w:b/>
        </w:rPr>
        <w:t xml:space="preserve">Condición: </w:t>
      </w:r>
      <w:r>
        <w:t>Cuando tengas 5 o menos de vida, tus ataques hacen +3 de daño.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Bulma - Inventora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descarta 1 carta para robar 2.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Yamcha - Interceptor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cuando otro personaje sea atacado, puedes hacer que el ataque te tenga como objetivo.</w:t>
      </w:r>
    </w:p>
    <w:p>
      <w:pPr>
        <w:ind w:left="288"/>
      </w:pPr>
      <w:r>
        <w:rPr>
          <w:b/>
        </w:rPr>
        <w:t xml:space="preserve">Condición: </w:t>
      </w:r>
      <w:r>
        <w:t>Una vez por turno, cuando otro personaje sea atacado, puedes hacer que el ataque te tenga como objetivo.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Ten Shin Han - Disciplina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 primer ataque que juegues cada turno cuesta 1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Chaoz - Psíquico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reduce en 2 el resultado de un dado de un rival.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Dende - Sanador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Al comienzo de tu turno, recupera 2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Maestro Roshi - Experiencia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primera vez que completes una Misión, roba 3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Videl - Determinación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recibas daño y sobrevivas con 5 o menos de vida, recupera 2 de vida.</w:t>
      </w:r>
    </w:p>
    <w:p>
      <w:pPr>
        <w:ind w:left="288"/>
      </w:pPr>
      <w:r>
        <w:rPr>
          <w:b/>
        </w:rPr>
        <w:t xml:space="preserve">Condición: </w:t>
      </w:r>
      <w:r>
        <w:t>Cuando recibas daño y sobrevivas con 5 o menos de vida, recupera 2 de vida.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Trunks - Espadachín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Tus ataques físicos hacen +2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Goten - Combate Infantil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has jugado 2 o más cartas este turno, roba 1 carta.</w:t>
      </w:r>
    </w:p>
    <w:p>
      <w:pPr>
        <w:ind w:left="288"/>
      </w:pPr>
      <w:r>
        <w:rPr>
          <w:b/>
        </w:rPr>
        <w:t xml:space="preserve">Condición: </w:t>
      </w:r>
      <w:r>
        <w:t>Si has jugado 2 o más cartas este turno, roba 1 carta.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Mr. Satan - Distracción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turno, puedes obligar a un rival a pagar 1 Ki adicional por su próxima carta.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Shenron - Deseo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Una vez por partida, recupera 8 de vida y roba 3 cartas.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pPr>
        <w:pStyle w:val="Heading2"/>
      </w:pPr>
      <w:r>
        <w:t>Vegeta - Rival</w:t>
      </w:r>
    </w:p>
    <w:p>
      <w:r>
        <w:rPr>
          <w:b/>
        </w:rPr>
        <w:t xml:space="preserve">Tipo: </w:t>
      </w:r>
      <w:r>
        <w:t>ALIADO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Cada vez que un rival te haga más daño que tú a él durante una acción, tu próximo ataque obtiene +4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ALIADO</w:t>
      </w:r>
    </w:p>
    <w:p>
      <w:r>
        <w:br w:type="page"/>
      </w:r>
    </w:p>
    <w:p>
      <w:pPr>
        <w:pStyle w:val="Heading1"/>
      </w:pPr>
      <w:r>
        <w:t>Evento</w:t>
      </w:r>
    </w:p>
    <w:p>
      <w:pPr>
        <w:pStyle w:val="Heading2"/>
      </w:pPr>
      <w:r>
        <w:t>¡Explosión Repentina!</w:t>
      </w:r>
    </w:p>
    <w:p>
      <w:r>
        <w:rPr>
          <w:b/>
        </w:rPr>
        <w:t xml:space="preserve">Tipo: </w:t>
      </w:r>
      <w:r>
        <w:t>EVENTO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Todos los personajes reciben 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EVENTO</w:t>
      </w:r>
    </w:p>
    <w:p>
      <w:pPr>
        <w:pStyle w:val="Heading2"/>
      </w:pPr>
      <w:r>
        <w:t>Llegada Inesperada</w:t>
      </w:r>
    </w:p>
    <w:p>
      <w:r>
        <w:rPr>
          <w:b/>
        </w:rPr>
        <w:t xml:space="preserve">Tipo: </w:t>
      </w:r>
      <w:r>
        <w:t>EVENTO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Roba 3 cartas y descarta 1.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EVENTO</w:t>
      </w:r>
    </w:p>
    <w:p>
      <w:pPr>
        <w:pStyle w:val="Heading2"/>
      </w:pPr>
      <w:r>
        <w:t>Milagro</w:t>
      </w:r>
    </w:p>
    <w:p>
      <w:r>
        <w:rPr>
          <w:b/>
        </w:rPr>
        <w:t xml:space="preserve">Tipo: </w:t>
      </w:r>
      <w:r>
        <w:t>EVENTO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7 de vida y elimina todos tus Estados negativos.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EVENTO</w:t>
      </w:r>
    </w:p>
    <w:p>
      <w:pPr>
        <w:pStyle w:val="Heading2"/>
      </w:pPr>
      <w:r>
        <w:t>Cambio de Suerte</w:t>
      </w:r>
    </w:p>
    <w:p>
      <w:r>
        <w:rPr>
          <w:b/>
        </w:rPr>
        <w:t xml:space="preserve">Tipo: </w:t>
      </w:r>
      <w:r>
        <w:t>EVENTO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Repite todos tus dados disponibles. Debes aceptar los nuevos resultados.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EVENTO</w:t>
      </w:r>
    </w:p>
    <w:p>
      <w:pPr>
        <w:pStyle w:val="Heading2"/>
      </w:pPr>
      <w:r>
        <w:t>Interferencia</w:t>
      </w:r>
    </w:p>
    <w:p>
      <w:r>
        <w:rPr>
          <w:b/>
        </w:rPr>
        <w:t xml:space="preserve">Tipo: </w:t>
      </w:r>
      <w:r>
        <w:t>EVENTO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Todos los jugadores descartan 1 carta. Después, tú robas 2.</w:t>
      </w:r>
    </w:p>
    <w:p>
      <w:pPr>
        <w:ind w:left="288"/>
      </w:pPr>
      <w:r>
        <w:rPr>
          <w:b/>
        </w:rPr>
        <w:t xml:space="preserve">Condición: </w:t>
      </w:r>
      <w:r>
        <w:t>Todos los jugadores descartan 1 carta. Después, tú robas 2.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EVENTO</w:t>
      </w:r>
    </w:p>
    <w:p>
      <w:r>
        <w:br w:type="page"/>
      </w:r>
    </w:p>
    <w:p>
      <w:pPr>
        <w:pStyle w:val="Heading1"/>
      </w:pPr>
      <w:r>
        <w:t>Reacción</w:t>
      </w:r>
    </w:p>
    <w:p>
      <w:pPr>
        <w:pStyle w:val="Heading2"/>
      </w:pPr>
      <w:r>
        <w:t>¡Esquiva!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seas objetivo de un ataque, reduce 5 de daño.</w:t>
      </w:r>
    </w:p>
    <w:p>
      <w:pPr>
        <w:ind w:left="288"/>
      </w:pPr>
      <w:r>
        <w:rPr>
          <w:b/>
        </w:rPr>
        <w:t xml:space="preserve">Condición: </w:t>
      </w:r>
      <w:r>
        <w:t>Cuando seas objetivo de un ataque, reduce 5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¡Apartarse!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otro personaje sea objetivo de un ataque, puedes cambiar el objetivo a otro personaje legal.</w:t>
      </w:r>
    </w:p>
    <w:p>
      <w:pPr>
        <w:ind w:left="288"/>
      </w:pPr>
      <w:r>
        <w:rPr>
          <w:b/>
        </w:rPr>
        <w:t xml:space="preserve">Condición: </w:t>
      </w:r>
      <w:r>
        <w:t>Cuando otro personaje sea objetivo de un ataque, puedes cambiar el objetivo a otro personaje legal.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Contraataque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Después de recibir daño, inflige 4 de daño al atacante.</w:t>
      </w:r>
    </w:p>
    <w:p>
      <w:pPr>
        <w:ind w:left="288"/>
      </w:pPr>
      <w:r>
        <w:rPr>
          <w:b/>
        </w:rPr>
        <w:t xml:space="preserve">Condición: </w:t>
      </w:r>
      <w:r>
        <w:t>Después de recibir daño, inflige 4 de daño al atacante.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Barrera Instantánea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7 de daño del ataque actual.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Desvío de Ki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recibas un ataque de Ki, reduce 5 de daño y el atacante pierde 1 Ki.</w:t>
      </w:r>
    </w:p>
    <w:p>
      <w:pPr>
        <w:ind w:left="288"/>
      </w:pPr>
      <w:r>
        <w:rPr>
          <w:b/>
        </w:rPr>
        <w:t xml:space="preserve">Condición: </w:t>
      </w:r>
      <w:r>
        <w:t>Cuando recibas un ataque de Ki, reduce 5 de daño y el atacante pierde 1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Último Segundo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el ataque fuera a dejarte en 0 de vida, quedas en 1 de vida.</w:t>
      </w:r>
    </w:p>
    <w:p>
      <w:pPr>
        <w:ind w:left="288"/>
      </w:pPr>
      <w:r>
        <w:rPr>
          <w:b/>
        </w:rPr>
        <w:t xml:space="preserve">Condición: </w:t>
      </w:r>
      <w:r>
        <w:t>Si el ataque fuera a dejarte en 0 de vida, quedas en 1 de vida.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Reflejo Perfecto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Anula completamente un ataque de 6 o menos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Intercepción Heroica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aliado sea atacado, recibes tú el ataque y reduces 3 de daño.</w:t>
      </w:r>
    </w:p>
    <w:p>
      <w:pPr>
        <w:ind w:left="288"/>
      </w:pPr>
      <w:r>
        <w:rPr>
          <w:b/>
        </w:rPr>
        <w:t xml:space="preserve">Condición: </w:t>
      </w:r>
      <w:r>
        <w:t>Cuando un aliado sea atacado, recibes tú el ataque y reduces 3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No Es Suficiente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una Defensa tuya reduzca daño, reduce 2 adicionales.</w:t>
      </w:r>
    </w:p>
    <w:p>
      <w:pPr>
        <w:ind w:left="288"/>
      </w:pPr>
      <w:r>
        <w:rPr>
          <w:b/>
        </w:rPr>
        <w:t xml:space="preserve">Condición: </w:t>
      </w:r>
      <w:r>
        <w:t>Cuando una Defensa tuya reduzca daño, reduce 2 adicionales.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¡Ahora!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que un rival juegue una carta, puedes jugar inmediatamente un Ataque de coste 3 o menos pagando su coste.</w:t>
      </w:r>
    </w:p>
    <w:p>
      <w:pPr>
        <w:ind w:left="288"/>
      </w:pPr>
      <w:r>
        <w:rPr>
          <w:b/>
        </w:rPr>
        <w:t xml:space="preserve">Condición: </w:t>
      </w:r>
      <w:r>
        <w:t>Después de que un rival juegue una carta, puedes jugar inmediatamente un Ataque de coste 3 o menos pagando su coste.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Robo de Emergencia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te queden 2 o menos cartas en mano, roba 3 cartas.</w:t>
      </w:r>
    </w:p>
    <w:p>
      <w:pPr>
        <w:ind w:left="288"/>
      </w:pPr>
      <w:r>
        <w:rPr>
          <w:b/>
        </w:rPr>
        <w:t xml:space="preserve">Condición: </w:t>
      </w:r>
      <w:r>
        <w:t>Cuando te queden 2 o menos cartas en mano, roba 3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Resistencia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recibas daño, reduce 4. Si sobrevives con 3 o menos de vida, recupera 2.</w:t>
      </w:r>
    </w:p>
    <w:p>
      <w:pPr>
        <w:ind w:left="288"/>
      </w:pPr>
      <w:r>
        <w:rPr>
          <w:b/>
        </w:rPr>
        <w:t xml:space="preserve">Condición: </w:t>
      </w:r>
      <w:r>
        <w:t>Cuando recibas daño, reduce 4. Si sobrevives con 3 o menos de vida, recupera 2.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Interrupción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Cancela el efecto de una carta de Habilidad recién jugada.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Romper Combo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cumpla una condición de Combo, impide que se active.</w:t>
      </w:r>
    </w:p>
    <w:p>
      <w:pPr>
        <w:ind w:left="288"/>
      </w:pPr>
      <w:r>
        <w:rPr>
          <w:b/>
        </w:rPr>
        <w:t xml:space="preserve">Condición: </w:t>
      </w:r>
      <w:r>
        <w:t>Cuando un rival cumpla una condición de Combo, impide que se active.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Último Esfuerzo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tengas 5 o menos de vida, tu siguiente ataque hace +4 de daño.</w:t>
      </w:r>
    </w:p>
    <w:p>
      <w:pPr>
        <w:ind w:left="288"/>
      </w:pPr>
      <w:r>
        <w:rPr>
          <w:b/>
        </w:rPr>
        <w:t xml:space="preserve">Condición: </w:t>
      </w:r>
      <w:r>
        <w:t>Cuando tengas 5 o menos de vida, tu siguiente ataque hace +4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Desafío Aceptado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te seleccione como objetivo, recupera 2 Ki y roba 1 carta.</w:t>
      </w:r>
    </w:p>
    <w:p>
      <w:pPr>
        <w:ind w:left="288"/>
      </w:pPr>
      <w:r>
        <w:rPr>
          <w:b/>
        </w:rPr>
        <w:t xml:space="preserve">Condición: </w:t>
      </w:r>
      <w:r>
        <w:t>Cuando un rival te seleccione como objetivo, recupera 2 Ki y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Lectura Instantánea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juegue una carta, mira las 3 primeras cartas de su mazo.</w:t>
      </w:r>
    </w:p>
    <w:p>
      <w:pPr>
        <w:ind w:left="288"/>
      </w:pPr>
      <w:r>
        <w:rPr>
          <w:b/>
        </w:rPr>
        <w:t xml:space="preserve">Condición: </w:t>
      </w:r>
      <w:r>
        <w:t>Cuando un rival juegue una carta, mira las 3 primeras cartas de su mazo.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Sacrificio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otro jugador vaya a recibir daño, puedes recibir hasta 5 de ese daño tú.</w:t>
      </w:r>
    </w:p>
    <w:p>
      <w:pPr>
        <w:ind w:left="288"/>
      </w:pPr>
      <w:r>
        <w:rPr>
          <w:b/>
        </w:rPr>
        <w:t xml:space="preserve">Condición: </w:t>
      </w:r>
      <w:r>
        <w:t>Cuando otro jugador vaya a recibir daño, puedes recibir hasta 5 de ese daño tú.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Ruptura de Barrera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juegue una Defensa, esa Defensa reduce 3 menos de daño.</w:t>
      </w:r>
    </w:p>
    <w:p>
      <w:pPr>
        <w:ind w:left="288"/>
      </w:pPr>
      <w:r>
        <w:rPr>
          <w:b/>
        </w:rPr>
        <w:t xml:space="preserve">Condición: </w:t>
      </w:r>
      <w:r>
        <w:t>Cuando un rival juegue una Defensa, esa Defensa reduce 3 menos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pPr>
        <w:pStyle w:val="Heading2"/>
      </w:pPr>
      <w:r>
        <w:t>¡Todavía No!</w:t>
      </w:r>
    </w:p>
    <w:p>
      <w:r>
        <w:rPr>
          <w:b/>
        </w:rPr>
        <w:t xml:space="preserve">Tipo: </w:t>
      </w:r>
      <w:r>
        <w:t>REACCION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fueras a ser eliminado, quedas a 1 de vida. Después, roba 2 cartas y recupera 3 Ki.</w:t>
      </w:r>
    </w:p>
    <w:p>
      <w:pPr>
        <w:ind w:left="288"/>
      </w:pPr>
      <w:r>
        <w:rPr>
          <w:b/>
        </w:rPr>
        <w:t xml:space="preserve">Condición: </w:t>
      </w:r>
      <w:r>
        <w:t>Cuando fueras a ser eliminado, quedas a 1 de vida. Después, roba 2 cartas y recupera 3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REACCION</w:t>
      </w:r>
    </w:p>
    <w:p>
      <w:r>
        <w:br w:type="page"/>
      </w:r>
    </w:p>
    <w:p>
      <w:pPr>
        <w:pStyle w:val="Heading1"/>
      </w:pPr>
      <w:r>
        <w:t>Estado</w:t>
      </w:r>
    </w:p>
    <w:p>
      <w:pPr>
        <w:pStyle w:val="Heading2"/>
      </w:pPr>
      <w:r>
        <w:t>Aturdido</w:t>
      </w:r>
    </w:p>
    <w:p>
      <w:r>
        <w:rPr>
          <w:b/>
        </w:rPr>
        <w:t xml:space="preserve">Tipo: </w:t>
      </w:r>
      <w:r>
        <w:t>ESTADO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La próxima carta que juegue cuesta +2 Ki. Después, elimina este Estado.</w:t>
      </w:r>
    </w:p>
    <w:p>
      <w:pPr>
        <w:ind w:left="288"/>
      </w:pPr>
      <w:r>
        <w:rPr>
          <w:b/>
        </w:rPr>
        <w:t xml:space="preserve">Condición: </w:t>
      </w:r>
      <w:r>
        <w:t>La próxima carta que juegue cuesta +2 Ki. Después, elimina este Estado.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ESTADO</w:t>
      </w:r>
    </w:p>
    <w:p>
      <w:pPr>
        <w:pStyle w:val="Heading2"/>
      </w:pPr>
      <w:r>
        <w:t>Debilitado</w:t>
      </w:r>
    </w:p>
    <w:p>
      <w:r>
        <w:rPr>
          <w:b/>
        </w:rPr>
        <w:t xml:space="preserve">Tipo: </w:t>
      </w:r>
      <w:r>
        <w:t>ESTADO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Sus ataques hacen -2 de daño. Al final de su próximo turno, elimina este Estado.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ESTADO</w:t>
      </w:r>
    </w:p>
    <w:p>
      <w:pPr>
        <w:pStyle w:val="Heading2"/>
      </w:pPr>
      <w:r>
        <w:t>Quemado</w:t>
      </w:r>
    </w:p>
    <w:p>
      <w:r>
        <w:rPr>
          <w:b/>
        </w:rPr>
        <w:t xml:space="preserve">Tipo: </w:t>
      </w:r>
      <w:r>
        <w:t>ESTADO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Pierde 2 de vida al comienzo de cada turno. Se elimina después de recibir una carta de Recuperación.</w:t>
      </w:r>
    </w:p>
    <w:p>
      <w:pPr>
        <w:ind w:left="288"/>
      </w:pPr>
      <w:r>
        <w:rPr>
          <w:b/>
        </w:rPr>
        <w:t xml:space="preserve">Condición: </w:t>
      </w:r>
      <w:r>
        <w:t>Pierde 2 de vida al comienzo de cada turno. Se elimina después de recibir una carta de Recuperación.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ESTADO</w:t>
      </w:r>
    </w:p>
    <w:p>
      <w:pPr>
        <w:pStyle w:val="Heading2"/>
      </w:pPr>
      <w:r>
        <w:t>Agotado</w:t>
      </w:r>
    </w:p>
    <w:p>
      <w:r>
        <w:rPr>
          <w:b/>
        </w:rPr>
        <w:t xml:space="preserve">Tipo: </w:t>
      </w:r>
      <w:r>
        <w:t>ESTADO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Su próximo turno comienza con 1 dado menos. Después, elimina este Estado.</w:t>
      </w:r>
    </w:p>
    <w:p>
      <w:pPr>
        <w:ind w:left="288"/>
      </w:pPr>
      <w:r>
        <w:rPr>
          <w:b/>
        </w:rPr>
        <w:t xml:space="preserve">Condición: </w:t>
      </w:r>
      <w:r>
        <w:t>Su próximo turno comienza con 1 dado menos. Después, elimina este Estado.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ESTADO</w:t>
      </w:r>
    </w:p>
    <w:p>
      <w:pPr>
        <w:pStyle w:val="Heading2"/>
      </w:pPr>
      <w:r>
        <w:t>Sellado</w:t>
      </w:r>
    </w:p>
    <w:p>
      <w:r>
        <w:rPr>
          <w:b/>
        </w:rPr>
        <w:t xml:space="preserve">Tipo: </w:t>
      </w:r>
      <w:r>
        <w:t>ESTADO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 personaje no puede utilizar Habilidades ni Técnicas durante su próxima acción.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PERMANENTE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ESTADO</w:t>
      </w:r>
    </w:p>
    <w:p>
      <w:r>
        <w:br w:type="page"/>
      </w:r>
    </w:p>
    <w:p>
      <w:pPr>
        <w:pStyle w:val="Heading1"/>
      </w:pPr>
      <w:r>
        <w:t>Racial Saiyan</w:t>
      </w:r>
    </w:p>
    <w:p>
      <w:pPr>
        <w:pStyle w:val="Heading2"/>
      </w:pPr>
      <w:r>
        <w:t>Espíritu Saiyan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SAIYAN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tienes menos del 50% de tu vida, tus ataques hacen +3 de daño este turno.</w:t>
      </w:r>
    </w:p>
    <w:p>
      <w:pPr>
        <w:ind w:left="288"/>
      </w:pPr>
      <w:r>
        <w:rPr>
          <w:b/>
        </w:rPr>
        <w:t xml:space="preserve">Condición: </w:t>
      </w:r>
      <w:r>
        <w:t>Si tienes menos del 50% de tu vida, tus ataques hacen +3 de daño este turno.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Orgullo del Guerrero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SAIYAN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recibir daño, recupera 2 Ki y roba 1 carta.</w:t>
      </w:r>
    </w:p>
    <w:p>
      <w:pPr>
        <w:ind w:left="288"/>
      </w:pPr>
      <w:r>
        <w:rPr>
          <w:b/>
        </w:rPr>
        <w:t xml:space="preserve">Condición: </w:t>
      </w:r>
      <w:r>
        <w:t>Después de recibir daño, recupera 2 Ki y roba 1 carta.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Instinto de Combate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SAIYAN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derrotar a un enemigo, puedes realizar inmediatamente otra acción.</w:t>
      </w:r>
    </w:p>
    <w:p>
      <w:pPr>
        <w:ind w:left="288"/>
      </w:pPr>
      <w:r>
        <w:rPr>
          <w:b/>
        </w:rPr>
        <w:t xml:space="preserve">Condición: </w:t>
      </w:r>
      <w:r>
        <w:t>Después de derrotar a un enemigo, puedes realizar inmediatamente otra acción.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Última Oportunidad Saiyan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SAIYAN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tienes 5 o menos de vida, recupera 7 de vida y tu próximo ataque hace +5 de daño.</w:t>
      </w:r>
    </w:p>
    <w:p>
      <w:pPr>
        <w:ind w:left="288"/>
      </w:pPr>
      <w:r>
        <w:rPr>
          <w:b/>
        </w:rPr>
        <w:t xml:space="preserve">Condición: </w:t>
      </w:r>
      <w:r>
        <w:t>Si tienes 5 o menos de vida, recupera 7 de vida y tu próximo ataque hace +5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Voluntad Indomable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SAIYAN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Si fueras a ser eliminado, quedas en 1 de vida. Después, recupera 5 de vida. Una vez por partida.</w:t>
      </w:r>
    </w:p>
    <w:p>
      <w:pPr>
        <w:ind w:left="288"/>
      </w:pPr>
      <w:r>
        <w:rPr>
          <w:b/>
        </w:rPr>
        <w:t xml:space="preserve">Condición: </w:t>
      </w:r>
      <w:r>
        <w:t>Si fueras a ser eliminado, quedas en 1 de vida. Después, recupera 5 de vida. Una vez por partida.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r>
        <w:br w:type="page"/>
      </w:r>
    </w:p>
    <w:p>
      <w:pPr>
        <w:pStyle w:val="Heading1"/>
      </w:pPr>
      <w:r>
        <w:t>Racial Freezer</w:t>
      </w:r>
    </w:p>
    <w:p>
      <w:pPr>
        <w:pStyle w:val="Heading2"/>
      </w:pPr>
      <w:r>
        <w:t>Crueldad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FREEZER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Si el objetivo tiene menos vida que tú, inflige +3 de daño.</w:t>
      </w:r>
    </w:p>
    <w:p>
      <w:pPr>
        <w:ind w:left="288"/>
      </w:pPr>
      <w:r>
        <w:rPr>
          <w:b/>
        </w:rPr>
        <w:t xml:space="preserve">Condición: </w:t>
      </w:r>
      <w:r>
        <w:t>Inflige 4 de daño. Si el objetivo tiene menos vida que tú, inflige +3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Tiranía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FREEZER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Su próxima carta cuesta +3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Muerte desde las Sombras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FREEZER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 a un personaje que tenga 10 o menos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Dominación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FREEZER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Hasta tu próximo turno, cuando recupere vida, recupera 3 menos.</w:t>
      </w:r>
    </w:p>
    <w:p>
      <w:pPr>
        <w:ind w:left="288"/>
      </w:pPr>
      <w:r>
        <w:rPr>
          <w:b/>
        </w:rPr>
        <w:t xml:space="preserve">Condición: </w:t>
      </w:r>
      <w:r>
        <w:t>Elige un rival. Hasta tu próximo turno, cuando recupere vida, recupera 3 menos.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Emperador Galáctico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FREEZER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Todos los rivales pierden 2 de vida y descartan 1 carta. Por cada rival afectado, recuperas 1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r>
        <w:br w:type="page"/>
      </w:r>
    </w:p>
    <w:p>
      <w:pPr>
        <w:pStyle w:val="Heading1"/>
      </w:pPr>
      <w:r>
        <w:t>Racial Namek</w:t>
      </w:r>
    </w:p>
    <w:p>
      <w:pPr>
        <w:pStyle w:val="Heading2"/>
      </w:pPr>
      <w:r>
        <w:t>Regeneración Namekiana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NAMEK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6 de vida y elimina un Estado negativo.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Sabiduría Namekiana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NAMEK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Mira las 4 primeras cartas de tu mazo. Añade una Técnica o Recuperación a tu mano.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Fusión Espiritual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NAMEK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3 de vida y recupera 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Guardián de Namek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NAMEK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Reduce en 3 el próximo daño que recibas. Si reduces todo el daño, roba 2 cartas.</w:t>
      </w:r>
    </w:p>
    <w:p>
      <w:pPr>
        <w:ind w:left="288"/>
      </w:pPr>
      <w:r>
        <w:rPr>
          <w:b/>
        </w:rPr>
        <w:t xml:space="preserve">Condición: </w:t>
      </w:r>
      <w:r>
        <w:t>Reduce en 3 el próximo daño que recibas. Si reduces todo el daño,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pPr>
        <w:pStyle w:val="Heading2"/>
      </w:pPr>
      <w:r>
        <w:t>Poder Ancestral</w:t>
      </w:r>
    </w:p>
    <w:p>
      <w:r>
        <w:rPr>
          <w:b/>
        </w:rPr>
        <w:t xml:space="preserve">Tipo: </w:t>
      </w:r>
      <w:r>
        <w:t>RACIAL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NAMEK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8 de vida, roba 2 cartas y elimina todos tus Estados negativos.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RACIAL</w:t>
      </w:r>
    </w:p>
    <w:p>
      <w:r>
        <w:br w:type="page"/>
      </w:r>
    </w:p>
    <w:p>
      <w:pPr>
        <w:pStyle w:val="Heading1"/>
      </w:pPr>
      <w:r>
        <w:t>Poder</w:t>
      </w:r>
    </w:p>
    <w:p>
      <w:pPr>
        <w:pStyle w:val="Heading2"/>
      </w:pPr>
      <w:r>
        <w:t>Teletransportación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seas objetivo de un ataque, puedes pagar 4 Ki para anularlo completamente.</w:t>
      </w:r>
    </w:p>
    <w:p>
      <w:pPr>
        <w:ind w:left="288"/>
      </w:pPr>
      <w:r>
        <w:rPr>
          <w:b/>
        </w:rPr>
        <w:t xml:space="preserve">Condición: </w:t>
      </w:r>
      <w:r>
        <w:t>Cuando seas objetivo de un ataque, puedes pagar 4 Ki para anularlo completamente.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Control Mental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Su próxima carta de Habilidad debe tenerte a ti como objetivo, si es posible.</w:t>
      </w:r>
    </w:p>
    <w:p>
      <w:pPr>
        <w:ind w:left="288"/>
      </w:pPr>
      <w:r>
        <w:rPr>
          <w:b/>
        </w:rPr>
        <w:t xml:space="preserve">Condición: </w:t>
      </w:r>
      <w:r>
        <w:t>Elige un rival. Su próxima carta de Habilidad debe tenerte a ti como objetivo, si es posible.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Sentido del Ki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Mira la mano de un rival y sus dados disponibles.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Velocidad Sobrehumana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Después de resolver una Defensa, puedes realizar inmediatamente una acción adicional.</w:t>
      </w:r>
    </w:p>
    <w:p>
      <w:pPr>
        <w:ind w:left="288"/>
      </w:pPr>
      <w:r>
        <w:rPr>
          <w:b/>
        </w:rPr>
        <w:t xml:space="preserve">Condición: </w:t>
      </w:r>
      <w:r>
        <w:t>Después de resolver una Defensa, puedes realizar inmediatamente una acción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Fuerza Descomunal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 próximo ataque físico ignora 5 puntos de Defensa y hace +3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Regeneración Extrema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Recupera 6 de vida al comienzo de cada uno de tus próximos 2 turnos.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Absorción de Energía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Cuando un rival juegue una Técnica de Ki, recuperas 2 Ki.</w:t>
      </w:r>
    </w:p>
    <w:p>
      <w:pPr>
        <w:ind w:left="288"/>
      </w:pPr>
      <w:r>
        <w:rPr>
          <w:b/>
        </w:rPr>
        <w:t xml:space="preserve">Condición: </w:t>
      </w:r>
      <w:r>
        <w:t>Cuando un rival juegue una Técnica de Ki, recuperas 2 Ki.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Duplicación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Copia el efecto de la última carta que hayas jugado, pero debes pagar nuevamente su coste.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Barrido Energético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Todos los rivales pierden 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Presencia Intimidante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tu próximo turno, los ataques contra ti cuestan +2 Ki.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Percepción Absoluta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Durante este turno, puedes ver las cartas que roba un rival antes de que las añada a su mano.</w:t>
      </w:r>
    </w:p>
    <w:p>
      <w:pPr>
        <w:ind w:left="288"/>
      </w:pPr>
      <w:r>
        <w:rPr>
          <w:b/>
        </w:rPr>
        <w:t xml:space="preserve">Condición: </w:t>
      </w:r>
      <w:r>
        <w:t>Durante este turno, puedes ver las cartas que roba un rival antes de que las añada a su mano.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Robo de Habilidad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Equipamiento o Poder de un rival. Puedes utilizar su efecto durante un turno.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Control de Gravedad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Elige un rival. Su próximo turno comienza con 1 dado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Aumento Repentino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Tu próximo ataque obtiene +5 de daño, pero después pierdes 3 de vida.</w:t>
      </w:r>
    </w:p>
    <w:p>
      <w:pPr>
        <w:ind w:left="288"/>
      </w:pPr>
      <w:r>
        <w:rPr>
          <w:b/>
        </w:rPr>
        <w:t xml:space="preserve">Condición: </w:t>
      </w:r>
      <w:r>
        <w:t>Tu próximo ataque obtiene +5 de daño, pero después pierdes 3 de vida.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Aura Protectora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tu próximo turno, la primera vez que fueras a recibir daño, reduces todo el daño a 0.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Instinto Preciso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Puedes repetir uno de tus dados una vez. Debes aceptar el nuevo resultado.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Dominio del Combate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Durante este turno, la primera vez que juegues cada tipo de carta, cuesta 1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Liberación Total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Utiliza todos tus dados restantes. Por cada dado utilizado, tu próximo ataque obtiene +1 de daño.</w:t>
      </w:r>
    </w:p>
    <w:p>
      <w:pPr>
        <w:ind w:left="288"/>
      </w:pPr>
      <w:r>
        <w:rPr>
          <w:b/>
        </w:rPr>
        <w:t xml:space="preserve">Condición: </w:t>
      </w:r>
      <w:r>
        <w:t>Utiliza todos tus dados restantes. Por cada dado utilizado, tu próximo ataque obtiene +1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Último Poder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Solo si tienes 3 o menos de vida: tu próxima carta cuesta 0 y su efecto numérico se duplica.</w:t>
      </w:r>
    </w:p>
    <w:p>
      <w:pPr>
        <w:ind w:left="288"/>
      </w:pPr>
      <w:r>
        <w:rPr>
          <w:b/>
        </w:rPr>
        <w:t xml:space="preserve">Condición: </w:t>
      </w:r>
      <w:r>
        <w:t>Solo si tienes 3 o menos de vida: tu próxima carta cuesta 0 y su efecto numérico se duplica.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pPr>
        <w:pStyle w:val="Heading2"/>
      </w:pPr>
      <w:r>
        <w:t>Poder Incontenible</w:t>
      </w:r>
    </w:p>
    <w:p>
      <w:r>
        <w:rPr>
          <w:b/>
        </w:rPr>
        <w:t xml:space="preserve">Tipo: </w:t>
      </w:r>
      <w:r>
        <w:t>PODER</w:t>
      </w:r>
      <w:r>
        <w:rPr>
          <w:b/>
        </w:rPr>
        <w:t xml:space="preserve">   Coste: </w:t>
      </w:r>
      <w:r>
        <w:t>7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No aplica</w:t>
      </w:r>
    </w:p>
    <w:p>
      <w:pPr>
        <w:ind w:left="288"/>
      </w:pPr>
      <w:r>
        <w:rPr>
          <w:b/>
        </w:rPr>
        <w:t xml:space="preserve">Alcance: </w:t>
      </w:r>
      <w:r>
        <w:t>No aplica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Hasta el final del turno, tus ataques hacen +5 de daño y tus Defensas reducen +3. Al terminar, pierdes 5 de vida.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PODER</w:t>
      </w:r>
    </w:p>
    <w:p>
      <w:r>
        <w:br w:type="page"/>
      </w:r>
    </w:p>
    <w:p>
      <w:pPr>
        <w:pStyle w:val="Heading1"/>
      </w:pPr>
      <w:r>
        <w:t>Técnica clásica</w:t>
      </w:r>
    </w:p>
    <w:p>
      <w:pPr>
        <w:pStyle w:val="Heading2"/>
      </w:pPr>
      <w:r>
        <w:t>Final Flash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10</w:t>
      </w:r>
    </w:p>
    <w:p>
      <w:pPr>
        <w:ind w:left="288"/>
      </w:pPr>
      <w:r>
        <w:rPr>
          <w:b/>
        </w:rPr>
        <w:t xml:space="preserve">Efecto: </w:t>
      </w:r>
      <w:r>
        <w:t>Inflige 10 de daño e ignora 3 de Defensa. Si gastas un dado de 6, hace +2 de daño.</w:t>
      </w:r>
    </w:p>
    <w:p>
      <w:pPr>
        <w:ind w:left="288"/>
      </w:pPr>
      <w:r>
        <w:rPr>
          <w:b/>
        </w:rPr>
        <w:t xml:space="preserve">Condición: </w:t>
      </w:r>
      <w:r>
        <w:t>Inflige 10 de daño e ignora 3 de Defensa. Si gastas un dado de 6, hace +2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Makankōsappō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Inflige 7 de daño e ignora completamente Barreras de Ki de 4 o menos.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Genki-dama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8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15</w:t>
      </w:r>
    </w:p>
    <w:p>
      <w:pPr>
        <w:ind w:left="288"/>
      </w:pPr>
      <w:r>
        <w:rPr>
          <w:b/>
        </w:rPr>
        <w:t xml:space="preserve">Efecto: </w:t>
      </w:r>
      <w:r>
        <w:t>Inflige 15 de daño. Antes debes colocar esta carta como Carga; necesitas pasar una acción para cargarla.</w:t>
      </w:r>
    </w:p>
    <w:p>
      <w:pPr>
        <w:ind w:left="288"/>
      </w:pPr>
      <w:r>
        <w:rPr>
          <w:b/>
        </w:rPr>
        <w:t xml:space="preserve">Condición: </w:t>
      </w:r>
      <w:r>
        <w:t>Inflige 15 de daño. Antes debes colocar esta carta como Carga; necesitas pasar una acción para cargarla.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Masenko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Inflige 6 de daño. Si tienes menos vida que el objetivo, hace +3 de daño.</w:t>
      </w:r>
    </w:p>
    <w:p>
      <w:pPr>
        <w:ind w:left="288"/>
      </w:pPr>
      <w:r>
        <w:rPr>
          <w:b/>
        </w:rPr>
        <w:t xml:space="preserve">Condición: </w:t>
      </w:r>
      <w:r>
        <w:t>Inflige 6 de daño. Si tienes menos vida que el objetivo, hace +3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Galick Gun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8</w:t>
      </w:r>
    </w:p>
    <w:p>
      <w:pPr>
        <w:ind w:left="288"/>
      </w:pPr>
      <w:r>
        <w:rPr>
          <w:b/>
        </w:rPr>
        <w:t xml:space="preserve">Efecto: </w:t>
      </w:r>
      <w:r>
        <w:t>Inflige 8 de daño. Puedes pagar hasta 2 Ki adicionales: por cada Ki adicional, +2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Big Bang Attack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Inflige 7 de daño. Si el objetivo tiene una Barrera, destruye primero la Barrera y después inflige 4 de daño.</w:t>
      </w:r>
    </w:p>
    <w:p>
      <w:pPr>
        <w:ind w:left="288"/>
      </w:pPr>
      <w:r>
        <w:rPr>
          <w:b/>
        </w:rPr>
        <w:t xml:space="preserve">Condición: </w:t>
      </w:r>
      <w:r>
        <w:t>Inflige 7 de daño. Si el objetivo tiene una Barrera, destruye primero la Barrera y después inflige 4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Death Beam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No puede ser redirigido y las defensas que reduzcan 2 o menos no tienen efecto.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Death Ball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7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12</w:t>
      </w:r>
    </w:p>
    <w:p>
      <w:pPr>
        <w:ind w:left="288"/>
      </w:pPr>
      <w:r>
        <w:rPr>
          <w:b/>
        </w:rPr>
        <w:t xml:space="preserve">Efecto: </w:t>
      </w:r>
      <w:r>
        <w:t>Inflige 12 de daño. Si derrota al objetivo, roba 2 cartas.</w:t>
      </w:r>
    </w:p>
    <w:p>
      <w:pPr>
        <w:ind w:left="288"/>
      </w:pPr>
      <w:r>
        <w:rPr>
          <w:b/>
        </w:rPr>
        <w:t xml:space="preserve">Condición: </w:t>
      </w:r>
      <w:r>
        <w:t>Inflige 12 de daño. Si derrota al objetivo, roba 2 cartas.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Destructo Disc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Inflige 7 de daño e ignora hasta 5 puntos de Defensa.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Taiyōken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No hace daño. Aplica Aturdido al objetivo. Si ya está Aturdido, en su lugar pierde su próxima reacción.</w:t>
      </w:r>
    </w:p>
    <w:p>
      <w:pPr>
        <w:ind w:left="288"/>
      </w:pPr>
      <w:r>
        <w:rPr>
          <w:b/>
        </w:rPr>
        <w:t xml:space="preserve">Condición: </w:t>
      </w:r>
      <w:r>
        <w:t>No hace daño. Aplica Aturdido al objetivo. Si ya está Aturdido, en su lugar pierde su próxima reacción.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Sokidan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daño. Después de jugarlo puedes cambiar su objetivo a otro personaje legal.</w:t>
      </w:r>
    </w:p>
    <w:p>
      <w:pPr>
        <w:ind w:left="288"/>
      </w:pPr>
      <w:r>
        <w:rPr>
          <w:b/>
        </w:rPr>
        <w:t xml:space="preserve">Condición: </w:t>
      </w:r>
      <w:r>
        <w:t>Inflige 5 de daño. Después de jugarlo puedes cambiar su objetivo a otro personaje legal.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Hellzone Grenade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Coloca 4 proyectiles sobre el objetivo. Al comienzo de tu próximo turno, explotan e infligen 2 de daño cada uno.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Special Beam Cannon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9</w:t>
      </w:r>
    </w:p>
    <w:p>
      <w:pPr>
        <w:ind w:left="288"/>
      </w:pPr>
      <w:r>
        <w:rPr>
          <w:b/>
        </w:rPr>
        <w:t xml:space="preserve">Efecto: </w:t>
      </w:r>
      <w:r>
        <w:t>Inflige 9 de daño. Si el objetivo tiene más de 10 de vida, ignora 5 de Defensa.</w:t>
      </w:r>
    </w:p>
    <w:p>
      <w:pPr>
        <w:ind w:left="288"/>
      </w:pPr>
      <w:r>
        <w:rPr>
          <w:b/>
        </w:rPr>
        <w:t xml:space="preserve">Condición: </w:t>
      </w:r>
      <w:r>
        <w:t>Inflige 9 de daño. Si el objetivo tiene más de 10 de vida, ignora 5 de Defensa.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Galactic Donut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 y aplica Sellado. Si el objetivo ya está Sellado, inflige 5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3 de daño y aplica Sellado. Si el objetivo ya está Sellado, inflige 5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CERCANIA</w:t>
      </w:r>
    </w:p>
    <w:p>
      <w:pPr>
        <w:pStyle w:val="Heading2"/>
      </w:pPr>
      <w:r>
        <w:t>Burning Attack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7</w:t>
      </w:r>
    </w:p>
    <w:p>
      <w:pPr>
        <w:ind w:left="288"/>
      </w:pPr>
      <w:r>
        <w:rPr>
          <w:b/>
        </w:rPr>
        <w:t xml:space="preserve">Efecto: </w:t>
      </w:r>
      <w:r>
        <w:t>Inflige 7 de daño. Si derrota al objetivo, todos los demás enemigos reciben 2 de daño.</w:t>
      </w:r>
    </w:p>
    <w:p>
      <w:pPr>
        <w:ind w:left="288"/>
      </w:pPr>
      <w:r>
        <w:rPr>
          <w:b/>
        </w:rPr>
        <w:t xml:space="preserve">Condición: </w:t>
      </w:r>
      <w:r>
        <w:t>Inflige 7 de daño. Si derrota al objetivo, todos los demás enemigos reciben 2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Super Ghost Kamikaze Attack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6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Crea 3 fantasmas. Al comienzo de tus próximos 3 turnos, uno ataca al objetivo e inflige 3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Ki Blast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1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daño. Si es tu primera acción del turno, cuesta 0.</w:t>
      </w:r>
    </w:p>
    <w:p>
      <w:pPr>
        <w:ind w:left="288"/>
      </w:pPr>
      <w:r>
        <w:rPr>
          <w:b/>
        </w:rPr>
        <w:t xml:space="preserve">Condición: </w:t>
      </w:r>
      <w:r>
        <w:t>Inflige 2 de daño. Si es tu primera acción del turno, cuesta 0.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p>
      <w:pPr>
        <w:pStyle w:val="Heading2"/>
      </w:pPr>
      <w:r>
        <w:t>Barrier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No aplica</w:t>
      </w:r>
    </w:p>
    <w:p>
      <w:pPr>
        <w:ind w:left="288"/>
      </w:pPr>
      <w:r>
        <w:rPr>
          <w:b/>
        </w:rPr>
        <w:t xml:space="preserve">Efecto: </w:t>
      </w:r>
      <w:r>
        <w:t>Crea una Barrera de 8. Si un rival te ataca con Físico + Cercanía mientras está activa, recibe 2 de daño.</w:t>
      </w:r>
    </w:p>
    <w:p>
      <w:pPr>
        <w:ind w:left="288"/>
      </w:pPr>
      <w:r>
        <w:rPr>
          <w:b/>
        </w:rPr>
        <w:t xml:space="preserve">Condición: </w:t>
      </w:r>
      <w:r>
        <w:t>Crea una Barrera de 8. Si un rival te ataca con Físico + Cercanía mientras está activa, recibe 2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CERCANIA</w:t>
      </w:r>
    </w:p>
    <w:p>
      <w:pPr>
        <w:pStyle w:val="Heading2"/>
      </w:pPr>
      <w:r>
        <w:t>Wolf Fang Fist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 tres veces. Si los tres golpes hacen daño, aplica Debilitado.</w:t>
      </w:r>
    </w:p>
    <w:p>
      <w:pPr>
        <w:ind w:left="288"/>
      </w:pPr>
      <w:r>
        <w:rPr>
          <w:b/>
        </w:rPr>
        <w:t xml:space="preserve">Condición: </w:t>
      </w:r>
      <w:r>
        <w:t>Inflige 2 de daño tres veces. Si los tres golpes hacen daño, aplica Debilitado.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Dynamite Kick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Inflige 6 de daño. Si el objetivo tiene una Barrera, la destruye antes de calcular el daño restante.</w:t>
      </w:r>
    </w:p>
    <w:p>
      <w:pPr>
        <w:ind w:left="288"/>
      </w:pPr>
      <w:r>
        <w:rPr>
          <w:b/>
        </w:rPr>
        <w:t xml:space="preserve">Condición: </w:t>
      </w:r>
      <w:r>
        <w:t>Inflige 6 de daño. Si el objetivo tiene una Barrera, la destruye antes de calcular el daño restante.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Afterimage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 Si recibiste daño durante la acción anterior del rival, puedes evitar su próximo ataque.</w:t>
      </w:r>
    </w:p>
    <w:p>
      <w:pPr>
        <w:ind w:left="288"/>
      </w:pPr>
      <w:r>
        <w:rPr>
          <w:b/>
        </w:rPr>
        <w:t xml:space="preserve">Condición: </w:t>
      </w:r>
      <w:r>
        <w:t>Inflige 3 de daño. Si recibiste daño durante la acción anterior del rival, puedes evitar su próximo ataque.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Meteor Combination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2</w:t>
      </w:r>
    </w:p>
    <w:p>
      <w:pPr>
        <w:ind w:left="288"/>
      </w:pPr>
      <w:r>
        <w:rPr>
          <w:b/>
        </w:rPr>
        <w:t xml:space="preserve">Efecto: </w:t>
      </w:r>
      <w:r>
        <w:t>Inflige 2 de daño cuatro veces. Por cada golpe que atraviese una Defensa, el siguiente hace +1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Drunken Fist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Lanza un dado: con 5-6, inflige 4 adicional; con 1-2, recibes 2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Headbutt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daño. Si el objetivo tiene 5 o menos de vida, aplica Aturdido.</w:t>
      </w:r>
    </w:p>
    <w:p>
      <w:pPr>
        <w:ind w:left="288"/>
      </w:pPr>
      <w:r>
        <w:rPr>
          <w:b/>
        </w:rPr>
        <w:t xml:space="preserve">Condición: </w:t>
      </w:r>
      <w:r>
        <w:t>Inflige 4 de daño. Si el objetivo tiene 5 o menos de vida, aplica Aturdido.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Giant Swing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4</w:t>
      </w:r>
      <w:r>
        <w:rPr>
          <w:b/>
        </w:rPr>
        <w:t xml:space="preserve">   Rareza: </w:t>
      </w:r>
      <w:r>
        <w:t>RARA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5</w:t>
      </w:r>
    </w:p>
    <w:p>
      <w:pPr>
        <w:ind w:left="288"/>
      </w:pPr>
      <w:r>
        <w:rPr>
          <w:b/>
        </w:rPr>
        <w:t xml:space="preserve">Efecto: </w:t>
      </w:r>
      <w:r>
        <w:t>Inflige 5 de daño. En Battle Royale puedes lanzar al objetivo contra otro personaje: ambos reciben 2 de daño adicional.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Meteor Crash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Inflige 6 de daño. Si has realizado otro ataque físico este turno, inflige 3 de daño adicional.</w:t>
      </w:r>
    </w:p>
    <w:p>
      <w:pPr>
        <w:ind w:left="288"/>
      </w:pPr>
      <w:r>
        <w:rPr>
          <w:b/>
        </w:rPr>
        <w:t xml:space="preserve">Condición: </w:t>
      </w:r>
      <w:r>
        <w:t>Inflige 6 de daño. Si has realizado otro ataque físico este turno, inflige 3 de daño adicional.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Dragon Fist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7</w:t>
      </w:r>
      <w:r>
        <w:rPr>
          <w:b/>
        </w:rPr>
        <w:t xml:space="preserve">   Rareza: </w:t>
      </w:r>
      <w:r>
        <w:t>LEGENDARIA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12</w:t>
      </w:r>
    </w:p>
    <w:p>
      <w:pPr>
        <w:ind w:left="288"/>
      </w:pPr>
      <w:r>
        <w:rPr>
          <w:b/>
        </w:rPr>
        <w:t xml:space="preserve">Efecto: </w:t>
      </w:r>
      <w:r>
        <w:t>Inflige 12 de daño e ignora 5 de Defensa. Si tienes 5 o menos de vida, hace +3 de daño.</w:t>
      </w:r>
    </w:p>
    <w:p>
      <w:pPr>
        <w:ind w:left="288"/>
      </w:pPr>
      <w:r>
        <w:rPr>
          <w:b/>
        </w:rPr>
        <w:t xml:space="preserve">Condición: </w:t>
      </w:r>
      <w:r>
        <w:t>Inflige 12 de daño e ignora 5 de Defensa. Si tienes 5 o menos de vida, hace +3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Arm Breaker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3</w:t>
      </w:r>
      <w:r>
        <w:rPr>
          <w:b/>
        </w:rPr>
        <w:t xml:space="preserve">   Rareza: </w:t>
      </w:r>
      <w:r>
        <w:t>POCO_COMUN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4</w:t>
      </w:r>
    </w:p>
    <w:p>
      <w:pPr>
        <w:ind w:left="288"/>
      </w:pPr>
      <w:r>
        <w:rPr>
          <w:b/>
        </w:rPr>
        <w:t xml:space="preserve">Efecto: </w:t>
      </w:r>
      <w:r>
        <w:t>Inflige 4 de daño y aplica Debilitado. Si el objetivo ya está Debilitado, inflige +3 de daño.</w:t>
      </w:r>
    </w:p>
    <w:p>
      <w:pPr>
        <w:ind w:left="288"/>
      </w:pPr>
      <w:r>
        <w:rPr>
          <w:b/>
        </w:rPr>
        <w:t xml:space="preserve">Condición: </w:t>
      </w:r>
      <w:r>
        <w:t>Inflige 4 de daño y aplica Debilitado. Si el objetivo ya está Debilitado, inflige +3 de daño.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Rolling Satan Punch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2</w:t>
      </w:r>
      <w:r>
        <w:rPr>
          <w:b/>
        </w:rPr>
        <w:t xml:space="preserve">   Rareza: </w:t>
      </w:r>
      <w:r>
        <w:t>COMUN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FISICO</w:t>
      </w:r>
    </w:p>
    <w:p>
      <w:pPr>
        <w:ind w:left="288"/>
      </w:pPr>
      <w:r>
        <w:rPr>
          <w:b/>
        </w:rPr>
        <w:t xml:space="preserve">Alcance: </w:t>
      </w:r>
      <w:r>
        <w:t>CERCANIA</w:t>
      </w:r>
    </w:p>
    <w:p>
      <w:pPr>
        <w:ind w:left="288"/>
      </w:pPr>
      <w:r>
        <w:rPr>
          <w:b/>
        </w:rPr>
        <w:t xml:space="preserve">Daño: </w:t>
      </w:r>
      <w:r>
        <w:t>3</w:t>
      </w:r>
    </w:p>
    <w:p>
      <w:pPr>
        <w:ind w:left="288"/>
      </w:pPr>
      <w:r>
        <w:rPr>
          <w:b/>
        </w:rPr>
        <w:t xml:space="preserve">Efecto: </w:t>
      </w:r>
      <w:r>
        <w:t>Inflige 3 de daño. Lanza un dado: con 5-6, roba 2 cartas; con 1, recibes 1 de daño.</w:t>
      </w:r>
    </w:p>
    <w:p>
      <w:pPr>
        <w:ind w:left="288"/>
      </w:pPr>
      <w:r>
        <w:rPr>
          <w:b/>
        </w:rPr>
        <w:t xml:space="preserve">Condición: </w:t>
      </w:r>
      <w:r>
        <w:t>No aplica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PROPIO</w:t>
      </w:r>
    </w:p>
    <w:p>
      <w:pPr>
        <w:ind w:left="288"/>
      </w:pPr>
      <w:r>
        <w:rPr>
          <w:b/>
        </w:rPr>
        <w:t xml:space="preserve">Notas: </w:t>
      </w:r>
      <w:r>
        <w:t>TECNICA, FISICO, CERCANIA</w:t>
      </w:r>
    </w:p>
    <w:p>
      <w:pPr>
        <w:pStyle w:val="Heading2"/>
      </w:pPr>
      <w:r>
        <w:t>Sokidan: Persecución</w:t>
      </w:r>
    </w:p>
    <w:p>
      <w:r>
        <w:rPr>
          <w:b/>
        </w:rPr>
        <w:t xml:space="preserve">Tipo: </w:t>
      </w:r>
      <w:r>
        <w:t>TECNICA</w:t>
      </w:r>
      <w:r>
        <w:rPr>
          <w:b/>
        </w:rPr>
        <w:t xml:space="preserve">   Coste: </w:t>
      </w:r>
      <w:r>
        <w:t>5</w:t>
      </w:r>
      <w:r>
        <w:rPr>
          <w:b/>
        </w:rPr>
        <w:t xml:space="preserve">   Rareza: </w:t>
      </w:r>
      <w:r>
        <w:t>EPICA</w:t>
      </w:r>
    </w:p>
    <w:p>
      <w:pPr>
        <w:ind w:left="288"/>
      </w:pPr>
      <w:r>
        <w:rPr>
          <w:b/>
        </w:rPr>
        <w:t xml:space="preserve">Raza: </w:t>
      </w:r>
      <w:r>
        <w:t>No aplica</w:t>
      </w:r>
    </w:p>
    <w:p>
      <w:pPr>
        <w:ind w:left="288"/>
      </w:pPr>
      <w:r>
        <w:rPr>
          <w:b/>
        </w:rPr>
        <w:t xml:space="preserve">Naturaleza: </w:t>
      </w:r>
      <w:r>
        <w:t>KI</w:t>
      </w:r>
    </w:p>
    <w:p>
      <w:pPr>
        <w:ind w:left="288"/>
      </w:pPr>
      <w:r>
        <w:rPr>
          <w:b/>
        </w:rPr>
        <w:t xml:space="preserve">Alcance: </w:t>
      </w:r>
      <w:r>
        <w:t>DISTANCIA</w:t>
      </w:r>
    </w:p>
    <w:p>
      <w:pPr>
        <w:ind w:left="288"/>
      </w:pPr>
      <w:r>
        <w:rPr>
          <w:b/>
        </w:rPr>
        <w:t xml:space="preserve">Daño: </w:t>
      </w:r>
      <w:r>
        <w:t>6</w:t>
      </w:r>
    </w:p>
    <w:p>
      <w:pPr>
        <w:ind w:left="288"/>
      </w:pPr>
      <w:r>
        <w:rPr>
          <w:b/>
        </w:rPr>
        <w:t xml:space="preserve">Efecto: </w:t>
      </w:r>
      <w:r>
        <w:t>Inflige 6 de daño. Si el objetivo esquiva o evita el ataque, puedes redirigirlo inmediatamente a otro personaje.</w:t>
      </w:r>
    </w:p>
    <w:p>
      <w:pPr>
        <w:ind w:left="288"/>
      </w:pPr>
      <w:r>
        <w:rPr>
          <w:b/>
        </w:rPr>
        <w:t xml:space="preserve">Condición: </w:t>
      </w:r>
      <w:r>
        <w:t>Inflige 6 de daño. Si el objetivo esquiva o evita el ataque, puedes redirigirlo inmediatamente a otro personaje.</w:t>
      </w:r>
    </w:p>
    <w:p>
      <w:pPr>
        <w:ind w:left="288"/>
      </w:pPr>
      <w:r>
        <w:rPr>
          <w:b/>
        </w:rPr>
        <w:t xml:space="preserve">Duración: </w:t>
      </w:r>
      <w:r>
        <w:t>INSTANTANEA</w:t>
      </w:r>
    </w:p>
    <w:p>
      <w:pPr>
        <w:ind w:left="288"/>
      </w:pPr>
      <w:r>
        <w:rPr>
          <w:b/>
        </w:rPr>
        <w:t xml:space="preserve">Objetivos: </w:t>
      </w:r>
      <w:r>
        <w:t>OTRO</w:t>
      </w:r>
    </w:p>
    <w:p>
      <w:pPr>
        <w:ind w:left="288"/>
      </w:pPr>
      <w:r>
        <w:rPr>
          <w:b/>
        </w:rPr>
        <w:t xml:space="preserve">Notas: </w:t>
      </w:r>
      <w:r>
        <w:t>TECNICA, KI, DISTANCIA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